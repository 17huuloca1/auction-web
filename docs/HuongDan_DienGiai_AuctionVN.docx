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44"/>
        </w:rPr>
        <w:t>HƯỚNG DẪN DIỄN GIẢI</w:t>
      </w:r>
    </w:p>
    <w:p>
      <w:pPr>
        <w:jc w:val="center"/>
      </w:pPr>
      <w:r>
        <w:rPr>
          <w:rFonts w:ascii="Times New Roman" w:hAnsi="Times New Roman"/>
          <w:b/>
          <w:i w:val="0"/>
          <w:sz w:val="32"/>
        </w:rPr>
        <w:t>Báo cáo Phát Triển Hệ Thống Đấu Giá Trực Tuyến — AuctionVN</w:t>
      </w:r>
    </w:p>
    <w:p>
      <w:pPr>
        <w:jc w:val="center"/>
      </w:pPr>
      <w:r>
        <w:rPr>
          <w:rFonts w:ascii="Times New Roman" w:hAnsi="Times New Roman"/>
          <w:b w:val="0"/>
          <w:i/>
          <w:sz w:val="26"/>
        </w:rPr>
        <w:t>Đây là kịch bản trình bày (script) đi kèm file BaoCao_AuctionVN.docx</w:t>
      </w:r>
    </w:p>
    <w:p/>
    <w:p>
      <w:r>
        <w:rPr>
          <w:rFonts w:ascii="Times New Roman" w:hAnsi="Times New Roman"/>
          <w:b w:val="0"/>
          <w:i w:val="0"/>
          <w:sz w:val="26"/>
        </w:rPr>
        <w:t>Cách dùng:</w:t>
      </w:r>
    </w:p>
    <w:p>
      <w:pPr>
        <w:pStyle w:val="ListBullet"/>
      </w:pPr>
      <w:r>
        <w:rPr>
          <w:rFonts w:ascii="Times New Roman" w:hAnsi="Times New Roman"/>
          <w:sz w:val="26"/>
        </w:rPr>
        <w:t>Mỗi mục trong file này tương ứng một mục trong báo cáo gốc.</w:t>
      </w:r>
    </w:p>
    <w:p>
      <w:pPr>
        <w:pStyle w:val="ListBullet"/>
      </w:pPr>
      <w:r>
        <w:rPr>
          <w:rFonts w:ascii="Times New Roman" w:hAnsi="Times New Roman"/>
          <w:sz w:val="26"/>
        </w:rPr>
        <w:t>Phần khung xám "🎙️" là lời thuyết trình mẫu — bạn có thể đọc nguyên hoặc tùy biến.</w:t>
      </w:r>
    </w:p>
    <w:p>
      <w:pPr>
        <w:pStyle w:val="ListBullet"/>
      </w:pPr>
      <w:r>
        <w:rPr>
          <w:rFonts w:ascii="Times New Roman" w:hAnsi="Times New Roman"/>
          <w:sz w:val="26"/>
        </w:rPr>
        <w:t>Phần ghi chú là gạch ý quan trọng cần nhấn mạnh hoặc trả lời khi bị hỏi.</w:t>
      </w:r>
    </w:p>
    <w:p>
      <w:pPr>
        <w:pStyle w:val="ListBullet"/>
      </w:pPr>
      <w:r>
        <w:rPr>
          <w:rFonts w:ascii="Times New Roman" w:hAnsi="Times New Roman"/>
          <w:sz w:val="26"/>
        </w:rPr>
        <w:t>Thời lượng đề xuất cho mỗi mục in nghiêng đầu mục.</w:t>
      </w:r>
    </w:p>
    <w:p>
      <w:r>
        <w:br w:type="page"/>
      </w:r>
    </w:p>
    <w:p>
      <w:r>
        <w:rPr>
          <w:b/>
          <w:color w:val="1F3A68"/>
          <w:sz w:val="36"/>
        </w:rPr>
        <w:t>MỞ ĐẦU (≈1 phút)</w:t>
      </w:r>
    </w:p>
    <w:p>
      <w:pPr>
        <w:shd w:fill="EEF2FF"/>
      </w:pPr>
      <w:r>
        <w:rPr>
          <w:i/>
          <w:color w:val="374D8A"/>
          <w:sz w:val="24"/>
        </w:rPr>
        <w:t>🎙️  Xin chào thầy/cô và các bạn. Hôm nay nhóm chúng em xin giới thiệu đồ án "Phát Triển Hệ Thống Đấu Giá Trực Tuyến — AuctionVN". Sản phẩm là một ứng dụng web đầy đủ chức năng đấu giá realtime, đáp ứng 100% các yêu cầu trong tài liệu, kèm theo nhiều tính năng mở rộng. Bài trình bày của em chia thành 5 phần: tổng quan, các chức năng cốt lõi, các tính năng nâng cao, thiết kế OOP và demo trực tiếp.</w:t>
      </w:r>
    </w:p>
    <w:p>
      <w:r>
        <w:rPr>
          <w:rFonts w:ascii="Times New Roman" w:hAnsi="Times New Roman"/>
          <w:b/>
          <w:i w:val="0"/>
          <w:sz w:val="26"/>
        </w:rPr>
        <w:t>Ghi chú:</w:t>
      </w:r>
    </w:p>
    <w:p>
      <w:pPr>
        <w:pStyle w:val="ListBullet"/>
      </w:pPr>
      <w:r>
        <w:rPr>
          <w:rFonts w:ascii="Times New Roman" w:hAnsi="Times New Roman"/>
          <w:sz w:val="26"/>
        </w:rPr>
        <w:t>Mở sẵn https://auction-web-vhxasayo.devinapps.com trong tab trình duyệt trước khi bắt đầu.</w:t>
      </w:r>
    </w:p>
    <w:p>
      <w:pPr>
        <w:pStyle w:val="ListBullet"/>
      </w:pPr>
      <w:r>
        <w:rPr>
          <w:rFonts w:ascii="Times New Roman" w:hAnsi="Times New Roman"/>
          <w:sz w:val="26"/>
        </w:rPr>
        <w:t>Đăng nhập sẵn 2 tab: 1 tab bidder, 1 tab bidder2 (để demo BroadcastChannel sync sau).</w:t>
      </w:r>
    </w:p>
    <w:p>
      <w:r>
        <w:br w:type="page"/>
      </w:r>
    </w:p>
    <w:p>
      <w:r>
        <w:rPr>
          <w:b/>
          <w:color w:val="1F3A68"/>
          <w:sz w:val="36"/>
        </w:rPr>
        <w:t>PHẦN 1 — MÔ TẢ HỆ THỐNG (≈2 phút)</w:t>
      </w:r>
    </w:p>
    <w:p>
      <w:r>
        <w:rPr>
          <w:rFonts w:ascii="Times New Roman" w:hAnsi="Times New Roman"/>
          <w:b/>
          <w:i w:val="0"/>
          <w:sz w:val="26"/>
        </w:rPr>
        <w:t>Mục đích:</w:t>
      </w:r>
    </w:p>
    <w:p>
      <w:r>
        <w:rPr>
          <w:rFonts w:ascii="Times New Roman" w:hAnsi="Times New Roman"/>
          <w:b w:val="0"/>
          <w:i w:val="0"/>
          <w:sz w:val="26"/>
        </w:rPr>
        <w:t>Giới thiệu hệ thống, nêu lý do chọn nền tảng Web thay vì JavaFX.</w:t>
      </w:r>
    </w:p>
    <w:p>
      <w:pPr>
        <w:shd w:fill="EEF2FF"/>
      </w:pPr>
      <w:r>
        <w:rPr>
          <w:i/>
          <w:color w:val="374D8A"/>
          <w:sz w:val="24"/>
        </w:rPr>
        <w:t>🎙️  AuctionVN là một nền tảng đấu giá trực tuyến cho phép nhiều người dùng cùng cạnh tranh giá để mua sản phẩm. Lấy cảm hứng từ eBay Auctions, hệ thống của em hỗ trợ 3 vai trò: Bidder, Seller và Admin.</w:t>
      </w:r>
    </w:p>
    <w:p>
      <w:pPr>
        <w:shd w:fill="EEF2FF"/>
      </w:pPr>
      <w:r>
        <w:rPr>
          <w:i/>
          <w:color w:val="374D8A"/>
          <w:sz w:val="24"/>
        </w:rPr>
        <w:t>🎙️  Tài liệu gốc đề xuất xây dựng bằng JavaFX, tuy nhiên nhóm em đã chuyển sang nền tảng Web (HTML/CSS/JavaScript) để giảm thời gian setup, tăng khả năng demo trên mọi máy có trình duyệt, và quan trọng nhất là dễ dàng triển khai online cho mọi người dùng thật sự test. Toàn bộ logic nghiệp vụ (vòng đời phiên đấu giá, đặt giá đồng thời, anti-sniping…) đều giữ nguyên ý nghĩa và yêu cầu.</w:t>
      </w:r>
    </w:p>
    <w:p>
      <w:r>
        <w:rPr>
          <w:rFonts w:ascii="Times New Roman" w:hAnsi="Times New Roman"/>
          <w:b/>
          <w:i w:val="0"/>
          <w:sz w:val="26"/>
        </w:rPr>
        <w:t>Khi nói tới các vai trò, MỞ TAB topbar ra để chỉ rõ:</w:t>
      </w:r>
    </w:p>
    <w:p>
      <w:pPr>
        <w:pStyle w:val="ListBullet"/>
      </w:pPr>
      <w:r>
        <w:rPr>
          <w:rFonts w:ascii="Times New Roman" w:hAnsi="Times New Roman"/>
          <w:sz w:val="26"/>
        </w:rPr>
        <w:t>Bidder — Trần Văn Đấu (đang đăng nhập), thấy menu "Trang chủ" + "Hồ sơ" + "Cài đặt".</w:t>
      </w:r>
    </w:p>
    <w:p>
      <w:pPr>
        <w:pStyle w:val="ListBullet"/>
      </w:pPr>
      <w:r>
        <w:rPr>
          <w:rFonts w:ascii="Times New Roman" w:hAnsi="Times New Roman"/>
          <w:sz w:val="26"/>
        </w:rPr>
        <w:t>Seller — đăng nhập tài khoản seller/seller, thêm menu "Quản lý sản phẩm".</w:t>
      </w:r>
    </w:p>
    <w:p>
      <w:pPr>
        <w:pStyle w:val="ListBullet"/>
      </w:pPr>
      <w:r>
        <w:rPr>
          <w:rFonts w:ascii="Times New Roman" w:hAnsi="Times New Roman"/>
          <w:sz w:val="26"/>
        </w:rPr>
        <w:t>Admin — đăng nhập admin/admin, có thêm menu "Quản trị".</w:t>
      </w:r>
    </w:p>
    <w:p>
      <w:r>
        <w:br w:type="page"/>
      </w:r>
    </w:p>
    <w:p>
      <w:r>
        <w:rPr>
          <w:b/>
          <w:color w:val="1F3A68"/>
          <w:sz w:val="36"/>
        </w:rPr>
        <w:t>PHẦN 2 — CHỨC NĂNG BẮT BUỘC (≈5 phút)</w:t>
      </w:r>
    </w:p>
    <w:p>
      <w:r>
        <w:rPr>
          <w:b/>
          <w:color w:val="1F3A68"/>
          <w:sz w:val="30"/>
        </w:rPr>
        <w:t>2.1 Quản lý người dùng (3.1.1)</w:t>
      </w:r>
    </w:p>
    <w:p>
      <w:pPr>
        <w:shd w:fill="EEF2FF"/>
      </w:pPr>
      <w:r>
        <w:rPr>
          <w:i/>
          <w:color w:val="374D8A"/>
          <w:sz w:val="24"/>
        </w:rPr>
        <w:t>🎙️  Đầu tiên là quản lý người dùng. Hệ thống hỗ trợ đăng ký / đăng nhập, phân vai trò rõ ràng. Mỗi User có 8 thuộc tính cơ bản gồm id, username, password, fullname, role, email, phone và balance — tất cả được khai báo trong class User extends Entity.</w:t>
      </w:r>
    </w:p>
    <w:p>
      <w:pPr>
        <w:pStyle w:val="ListBullet"/>
      </w:pPr>
      <w:r>
        <w:rPr>
          <w:rFonts w:ascii="Times New Roman" w:hAnsi="Times New Roman"/>
          <w:sz w:val="26"/>
        </w:rPr>
        <w:t>Lưu ý: demo lưu mật khẩu plain-text vì localStorage, trong production phải hash.</w:t>
      </w:r>
    </w:p>
    <w:p>
      <w:r>
        <w:rPr>
          <w:b/>
          <w:color w:val="1F3A68"/>
          <w:sz w:val="30"/>
        </w:rPr>
        <w:t>2.2 Quản lý sản phẩm đấu giá (3.1.2)</w:t>
      </w:r>
    </w:p>
    <w:p>
      <w:pPr>
        <w:shd w:fill="EEF2FF"/>
      </w:pPr>
      <w:r>
        <w:rPr>
          <w:i/>
          <w:color w:val="374D8A"/>
          <w:sz w:val="24"/>
        </w:rPr>
        <w:t>🎙️  Seller có thể vào trang "Quản lý sản phẩm" để thêm / sửa / xóa / hủy phiên đấu giá. Mỗi sản phẩm có: tên, mô tả, ảnh, loại sản phẩm, giá khởi điểm, bước giá tối thiểu, thời gian bắt đầu và kết thúc. Để bảo vệ tính toàn vẹn, hệ thống KHÔNG cho phép sửa hoặc xóa một phiên đã có lượt đặt giá — chỉ cho phép hủy.</w:t>
      </w:r>
    </w:p>
    <w:p>
      <w:pPr>
        <w:pStyle w:val="ListBullet"/>
      </w:pPr>
      <w:r>
        <w:rPr>
          <w:rFonts w:ascii="Times New Roman" w:hAnsi="Times New Roman"/>
          <w:sz w:val="26"/>
        </w:rPr>
        <w:t>Demo: login seller/seller, tạo 1 sản phẩm test, trở về trang chủ thấy ngay.</w:t>
      </w:r>
    </w:p>
    <w:p>
      <w:r>
        <w:rPr>
          <w:b/>
          <w:color w:val="1F3A68"/>
          <w:sz w:val="30"/>
        </w:rPr>
        <w:t>2.3 Tham gia đấu giá (3.1.3)</w:t>
      </w:r>
    </w:p>
    <w:p>
      <w:pPr>
        <w:shd w:fill="EEF2FF"/>
      </w:pPr>
      <w:r>
        <w:rPr>
          <w:i/>
          <w:color w:val="374D8A"/>
          <w:sz w:val="24"/>
        </w:rPr>
        <w:t>🎙️  Đây là chức năng trung tâm của hệ thống. Vào trang chi tiết một phiên đấu giá đang RUNNING, người dùng bấm "Đặt giá ngay". Hệ thống tự gợi ý mức giá nhỏ nhất hợp lệ là currentBid cộng minIncrement. Sau khi bid hợp lệ, mọi thứ — giá hiện tại, người dẫn đầu, biểu đồ giá, lịch sử đặt giá — đều cập nhật ngay lập tức, không cần refresh.</w:t>
      </w:r>
    </w:p>
    <w:p>
      <w:pPr>
        <w:pStyle w:val="ListBullet"/>
      </w:pPr>
      <w:r>
        <w:rPr>
          <w:rFonts w:ascii="Times New Roman" w:hAnsi="Times New Roman"/>
          <w:sz w:val="26"/>
        </w:rPr>
        <w:t>Demo: vào phiên iPhone 15 → bid 28.000.000 ₫ → giá đổi, biểu đồ vẽ thêm điểm.</w:t>
      </w:r>
    </w:p>
    <w:p>
      <w:r>
        <w:rPr>
          <w:b/>
          <w:color w:val="1F3A68"/>
          <w:sz w:val="30"/>
        </w:rPr>
        <w:t>2.4 Kết thúc phiên đấu giá (3.1.4)</w:t>
      </w:r>
    </w:p>
    <w:p>
      <w:pPr>
        <w:shd w:fill="EEF2FF"/>
      </w:pPr>
      <w:r>
        <w:rPr>
          <w:i/>
          <w:color w:val="374D8A"/>
          <w:sz w:val="24"/>
        </w:rPr>
        <w:t>🎙️  Hệ thống có một bộ đếm chạy mỗi giây trong class Store. Khi thời điểm hiện tại &gt;= endTime, phiên RUNNING tự động chuyển FINISHED. Người đặt giá cao nhất tại thời điểm đó được lưu vào trường winnerId. Vòng đời đầy đủ gồm: OPEN → RUNNING → FINISHED → PAID / CANCELED, mỗi trạng thái có badge màu riêng.</w:t>
      </w:r>
    </w:p>
    <w:p>
      <w:r>
        <w:rPr>
          <w:b/>
          <w:color w:val="1F3A68"/>
          <w:sz w:val="30"/>
        </w:rPr>
        <w:t>2.5 Xử lý lỗi &amp; ngoại lệ (3.1.5)</w:t>
      </w:r>
    </w:p>
    <w:p>
      <w:pPr>
        <w:shd w:fill="EEF2FF"/>
      </w:pPr>
      <w:r>
        <w:rPr>
          <w:i/>
          <w:color w:val="374D8A"/>
          <w:sz w:val="24"/>
        </w:rPr>
        <w:t>🎙️  Tất cả các trường hợp bất thường đều có thông báo cụ thể. Ví dụ: nếu bidder cố đặt giá thấp hơn giá hiện tại, toast lỗi sẽ hiện đúng số tiền tối thiểu hợp lệ. Nếu seller cố đặt giá sản phẩm của chính mình, hệ thống chặn ngay. Mọi thao tác đọc/ghi localStorage được bọc try/catch.</w:t>
      </w:r>
    </w:p>
    <w:p>
      <w:pPr>
        <w:pStyle w:val="ListBullet"/>
      </w:pPr>
      <w:r>
        <w:rPr>
          <w:rFonts w:ascii="Times New Roman" w:hAnsi="Times New Roman"/>
          <w:sz w:val="26"/>
        </w:rPr>
        <w:t>Demo: nhập 100đ vào ô bid → toast "Giá đặt phải ≥ ... ₫".</w:t>
      </w:r>
    </w:p>
    <w:p>
      <w:r>
        <w:rPr>
          <w:b/>
          <w:color w:val="1F3A68"/>
          <w:sz w:val="30"/>
        </w:rPr>
        <w:t>2.6 Giao diện người dùng (3.1.6)</w:t>
      </w:r>
    </w:p>
    <w:p>
      <w:pPr>
        <w:shd w:fill="EEF2FF"/>
      </w:pPr>
      <w:r>
        <w:rPr>
          <w:i/>
          <w:color w:val="374D8A"/>
          <w:sz w:val="24"/>
        </w:rPr>
        <w:t>🎙️  Hệ thống có đầy đủ 4 màn hình chính theo yêu cầu: trang danh sách phiên, trang chi tiết với biểu đồ realtime, trang Seller quản lý sản phẩm, và trang Admin giám sát toàn hệ thống. Giao diện được thiết kế responsive, dùng font Be Vietnam Pro, toàn bộ text bằng tiếng Việt.</w:t>
      </w:r>
    </w:p>
    <w:p>
      <w:r>
        <w:br w:type="page"/>
      </w:r>
    </w:p>
    <w:p>
      <w:r>
        <w:rPr>
          <w:b/>
          <w:color w:val="1F3A68"/>
          <w:sz w:val="36"/>
        </w:rPr>
        <w:t>PHẦN 3 — CHỨC NĂNG NÂNG CAO (≈6 phút)</w:t>
      </w:r>
    </w:p>
    <w:p>
      <w:r>
        <w:rPr>
          <w:b/>
          <w:color w:val="1F3A68"/>
          <w:sz w:val="30"/>
        </w:rPr>
        <w:t>3.1 Auto-Bidding (3.2.1)</w:t>
      </w:r>
    </w:p>
    <w:p>
      <w:pPr>
        <w:shd w:fill="EEF2FF"/>
      </w:pPr>
      <w:r>
        <w:rPr>
          <w:i/>
          <w:color w:val="374D8A"/>
          <w:sz w:val="24"/>
        </w:rPr>
        <w:t>🎙️  Auto-Bid cho phép người dùng thiết lập 2 tham số: maxBid và increment. Mỗi khi có bid mới từ đối thủ, hệ thống tự động trả giá thay người dùng cho đến khi đạt maxBid. Để xử lý nhiều Auto-Bid đồng thời, em sắp xếp các Auto-Bid theo thời điểm đăng ký, sau đó lặp tìm Auto-Bid hợp lệ đầu tiên để outbid. Có giới hạn lặp 30 lần tránh deadlock khi hai Auto-Bid cùng maxBid — luật ưu tiên: ai đăng ký trước thắng.</w:t>
      </w:r>
    </w:p>
    <w:p>
      <w:pPr>
        <w:pStyle w:val="ListBullet"/>
      </w:pPr>
      <w:r>
        <w:rPr>
          <w:rFonts w:ascii="Times New Roman" w:hAnsi="Times New Roman"/>
          <w:sz w:val="26"/>
        </w:rPr>
        <w:t>Demo: tab bidder3 bật Auto-Bid maxBid 30tr. Tab bidder2 bid 28.1tr → bidder3 tự bid 28.6tr với badge "AUTO".</w:t>
      </w:r>
    </w:p>
    <w:p>
      <w:r>
        <w:rPr>
          <w:b/>
          <w:color w:val="1F3A68"/>
          <w:sz w:val="30"/>
        </w:rPr>
        <w:t>3.2 Concurrent Bidding (3.2.2)</w:t>
      </w:r>
    </w:p>
    <w:p>
      <w:pPr>
        <w:shd w:fill="EEF2FF"/>
      </w:pPr>
      <w:r>
        <w:rPr>
          <w:i/>
          <w:color w:val="374D8A"/>
          <w:sz w:val="24"/>
        </w:rPr>
        <w:t>🎙️  Trường hợp 2 người cùng bid tại 1 thời điểm: hệ thống bảo đảm an toàn bằng optimistic versioning — mỗi Auction có trường "version", mỗi lần placeBid thành công sẽ tăng version. JavaScript là đơn luồng nên mỗi placeBid là một transaction atomic. Trên môi trường nhiều tab, BroadcastChannel đồng bộ trạng thái mới nhất qua localStorage trước khi xử lý, không bị Lost-Update hay double-win.</w:t>
      </w:r>
    </w:p>
    <w:p>
      <w:r>
        <w:rPr>
          <w:b/>
          <w:color w:val="1F3A68"/>
          <w:sz w:val="30"/>
        </w:rPr>
        <w:t>3.3 Anti-Sniping (3.2.3)</w:t>
      </w:r>
    </w:p>
    <w:p>
      <w:pPr>
        <w:shd w:fill="EEF2FF"/>
      </w:pPr>
      <w:r>
        <w:rPr>
          <w:i/>
          <w:color w:val="374D8A"/>
          <w:sz w:val="24"/>
        </w:rPr>
        <w:t>🎙️  Để chống "bắn tỉa giây cuối", nếu có bid mới trong 30 giây cuối của phiên, hệ thống tự động kéo dài thêm 60 giây và hiển thị toast cảnh báo cho mọi người. Đây là cơ chế phổ biến của eBay.</w:t>
      </w:r>
    </w:p>
    <w:p>
      <w:pPr>
        <w:pStyle w:val="ListBullet"/>
      </w:pPr>
      <w:r>
        <w:rPr>
          <w:rFonts w:ascii="Times New Roman" w:hAnsi="Times New Roman"/>
          <w:sz w:val="26"/>
        </w:rPr>
        <w:t>Demo: dùng DevTools console ép endTime về NOW + 20s, sau đó bid → countdown nhảy từ 10s lên 60s.</w:t>
      </w:r>
    </w:p>
    <w:p>
      <w:r>
        <w:rPr>
          <w:b/>
          <w:color w:val="1F3A68"/>
          <w:sz w:val="30"/>
        </w:rPr>
        <w:t>3.4 Realtime Observer (3.2.4)</w:t>
      </w:r>
    </w:p>
    <w:p>
      <w:pPr>
        <w:shd w:fill="EEF2FF"/>
      </w:pPr>
      <w:r>
        <w:rPr>
          <w:i/>
          <w:color w:val="374D8A"/>
          <w:sz w:val="24"/>
        </w:rPr>
        <w:t>🎙️  Yêu cầu cấm dùng polling. Em triển khai Observer 2 tầng: bên trong 1 tab dùng EventBus, giữa các tab/cửa sổ dùng BroadcastChannel API. Khi tab A bid, tab B nhận message qua BroadcastChannel, reload localStorage và phát lại event nội bộ — toàn bộ UI tự cập nhật mà không cần WebSocket.</w:t>
      </w:r>
    </w:p>
    <w:p>
      <w:pPr>
        <w:pStyle w:val="ListBullet"/>
      </w:pPr>
      <w:r>
        <w:rPr>
          <w:rFonts w:ascii="Times New Roman" w:hAnsi="Times New Roman"/>
          <w:sz w:val="26"/>
        </w:rPr>
        <w:t>Demo: 2 tab cạnh nhau. Tab A bid → ngay lập tức tab B đổi giá + badge "ĐANG DẪN ĐẦU".</w:t>
      </w:r>
    </w:p>
    <w:p>
      <w:r>
        <w:rPr>
          <w:b/>
          <w:color w:val="1F3A68"/>
          <w:sz w:val="30"/>
        </w:rPr>
        <w:t>3.5 Biểu đồ giá theo thời gian thực (3.2.5)</w:t>
      </w:r>
    </w:p>
    <w:p>
      <w:pPr>
        <w:shd w:fill="EEF2FF"/>
      </w:pPr>
      <w:r>
        <w:rPr>
          <w:i/>
          <w:color w:val="374D8A"/>
          <w:sz w:val="24"/>
        </w:rPr>
        <w:t>🎙️  Biểu đồ giá dùng Chart.js v4.4 với adapter date-fns cho trục thời gian. Em đã tinh chỉnh 5 thứ để biểu đồ "mềm và đẹp" hơn: đường cong Bezier monotone tension 0.42, gradient nền canvas xanh đậm chuyển dần trong suốt, ẩn grid trục X, format tick trục Y theo VN ("25 tr", "1 tỷ"), và tooltip dark mode hiển thị "🕒 ngày giờ" với "💰 số tiền".</w:t>
      </w:r>
    </w:p>
    <w:p>
      <w:pPr>
        <w:pStyle w:val="ListBullet"/>
      </w:pPr>
      <w:r>
        <w:rPr>
          <w:rFonts w:ascii="Times New Roman" w:hAnsi="Times New Roman"/>
          <w:sz w:val="26"/>
        </w:rPr>
        <w:t>Demo: vào phiên iPhone, hover lên biểu đồ → tooltip hiện đẹp.</w:t>
      </w:r>
    </w:p>
    <w:p>
      <w:r>
        <w:br w:type="page"/>
      </w:r>
    </w:p>
    <w:p>
      <w:r>
        <w:rPr>
          <w:b/>
          <w:color w:val="1F3A68"/>
          <w:sz w:val="36"/>
        </w:rPr>
        <w:t>PHẦN 4 — THIẾT KẾ OOP &amp; DESIGN PATTERN (≈4 phút)</w:t>
      </w:r>
    </w:p>
    <w:p>
      <w:pPr>
        <w:shd w:fill="EEF2FF"/>
      </w:pPr>
      <w:r>
        <w:rPr>
          <w:i/>
          <w:color w:val="374D8A"/>
          <w:sz w:val="24"/>
        </w:rPr>
        <w:t>🎙️  Hệ thống được thiết kế hướng đối tượng đầy đủ theo yêu cầu mục 3.3. Sơ đồ lớp gồm: Entity là lớp cơ sở trừu tượng. User, Item, Auction kế thừa Entity. Trong đó Item lại có 3 lớp con là Electronics, Art và Vehicle. Em áp dụng cả 4 nguyên tắc OOP.</w:t>
      </w:r>
    </w:p>
    <w:p>
      <w:r>
        <w:rPr>
          <w:rFonts w:ascii="Times New Roman" w:hAnsi="Times New Roman"/>
          <w:b/>
          <w:i w:val="0"/>
          <w:sz w:val="26"/>
        </w:rPr>
        <w:t>Khi giảng viên hỏi: "Đâu là Encapsulation?"</w:t>
      </w:r>
    </w:p>
    <w:p>
      <w:pPr>
        <w:shd w:fill="EEF2FF"/>
      </w:pPr>
      <w:r>
        <w:rPr>
          <w:i/>
          <w:color w:val="374D8A"/>
          <w:sz w:val="24"/>
        </w:rPr>
        <w:t>🎙️  Thuộc tính được khai báo trong constructor, bên ngoài chỉ truy cập thông qua phương thức của Store như login, placeBid, topUp. Các phương thức nội bộ của Store có dấu gạch dưới như _load, _persist, _processAutoBids — quy ước private.</w:t>
      </w:r>
    </w:p>
    <w:p>
      <w:r>
        <w:rPr>
          <w:rFonts w:ascii="Times New Roman" w:hAnsi="Times New Roman"/>
          <w:b/>
          <w:i w:val="0"/>
          <w:sz w:val="26"/>
        </w:rPr>
        <w:t>Khi giảng viên hỏi: "Đâu là Polymorphism?"</w:t>
      </w:r>
    </w:p>
    <w:p>
      <w:pPr>
        <w:shd w:fill="EEF2FF"/>
      </w:pPr>
      <w:r>
        <w:rPr>
          <w:i/>
          <w:color w:val="374D8A"/>
          <w:sz w:val="24"/>
        </w:rPr>
        <w:t>🎙️  Method printInfo trong class Item được override ở 3 lớp con. Khi gọi item.printInfo() em không cần biết item là Electronics hay Art — JavaScript tự dispatch đúng phương thức của subclass.</w:t>
      </w:r>
    </w:p>
    <w:p>
      <w:r>
        <w:rPr>
          <w:rFonts w:ascii="Times New Roman" w:hAnsi="Times New Roman"/>
          <w:b/>
          <w:i w:val="0"/>
          <w:sz w:val="26"/>
        </w:rPr>
        <w:t>Khi giảng viên hỏi về Design Pattern:</w:t>
      </w:r>
    </w:p>
    <w:p>
      <w:pPr>
        <w:pStyle w:val="ListBullet"/>
      </w:pPr>
      <w:r>
        <w:rPr>
          <w:rFonts w:ascii="Times New Roman" w:hAnsi="Times New Roman"/>
          <w:sz w:val="26"/>
        </w:rPr>
        <w:t>Singleton: class Store chỉ có 1 instance toàn ứng dụng (kiểm tra Store._instance).</w:t>
      </w:r>
    </w:p>
    <w:p>
      <w:pPr>
        <w:pStyle w:val="ListBullet"/>
      </w:pPr>
      <w:r>
        <w:rPr>
          <w:rFonts w:ascii="Times New Roman" w:hAnsi="Times New Roman"/>
          <w:sz w:val="26"/>
        </w:rPr>
        <w:t>Factory Method: hàm createItem(data) chọn đúng subclass theo data.category.</w:t>
      </w:r>
    </w:p>
    <w:p>
      <w:pPr>
        <w:pStyle w:val="ListBullet"/>
      </w:pPr>
      <w:r>
        <w:rPr>
          <w:rFonts w:ascii="Times New Roman" w:hAnsi="Times New Roman"/>
          <w:sz w:val="26"/>
        </w:rPr>
        <w:t>Observer: EventBus.on/emit + BroadcastChannel cho đa tab realtime.</w:t>
      </w:r>
    </w:p>
    <w:p>
      <w:pPr>
        <w:pStyle w:val="ListBullet"/>
      </w:pPr>
      <w:r>
        <w:rPr>
          <w:rFonts w:ascii="Times New Roman" w:hAnsi="Times New Roman"/>
          <w:sz w:val="26"/>
        </w:rPr>
        <w:t>Strategy (ngầm): topUp(method) đại diện 5 chiến lược thanh toán.</w:t>
      </w:r>
    </w:p>
    <w:p>
      <w:pPr>
        <w:shd w:fill="EEF2FF"/>
      </w:pPr>
      <w:r>
        <w:rPr>
          <w:i/>
          <w:color w:val="374D8A"/>
          <w:sz w:val="24"/>
        </w:rPr>
        <w:t>🎙️  Em chọn 4 mẫu này vì chúng giải quyết đúng 4 bài toán cốt lõi: tập trung điểm truy cập (Singleton), khởi tạo linh hoạt (Factory), giao tiếp lỏng lẻo giữa các tầng (Observer), và mở rộng dễ dàng nhiều phương thức thanh toán (Strategy).</w:t>
      </w:r>
    </w:p>
    <w:p>
      <w:r>
        <w:br w:type="page"/>
      </w:r>
    </w:p>
    <w:p>
      <w:r>
        <w:rPr>
          <w:b/>
          <w:color w:val="1F3A68"/>
          <w:sz w:val="36"/>
        </w:rPr>
        <w:t>PHẦN 5 — TÍNH NĂNG MỞ RỘNG (≈3 phút)</w:t>
      </w:r>
    </w:p>
    <w:p>
      <w:pPr>
        <w:shd w:fill="EEF2FF"/>
      </w:pPr>
      <w:r>
        <w:rPr>
          <w:i/>
          <w:color w:val="374D8A"/>
          <w:sz w:val="24"/>
        </w:rPr>
        <w:t>🎙️  Ngoài các yêu cầu trong tài liệu, nhóm em bổ sung 4 tính năng quan trọng cho trải nghiệm thực tế. Thứ nhất là hệ thống ví — mỗi user có balance, hỗ trợ nạp tiền qua 5 phương thức mô phỏng: Momo, VNPay, ATM, Visa và chuyển khoản. Thứ hai là trang Cài đặt với 3 tab: thông tin liên hệ, đổi mật khẩu, lịch sử giao dịch. Thứ ba là pill số dư hiện ngay trên topbar, tự cập nhật realtime. Thứ tư là biểu đồ giá đẹp/mượt mà em vừa demo.</w:t>
      </w:r>
    </w:p>
    <w:p>
      <w:r>
        <w:rPr>
          <w:rFonts w:ascii="Times New Roman" w:hAnsi="Times New Roman"/>
          <w:b/>
          <w:i w:val="0"/>
          <w:sz w:val="26"/>
        </w:rPr>
        <w:t>Demo nhanh trên giao diện:</w:t>
      </w:r>
    </w:p>
    <w:p>
      <w:pPr>
        <w:pStyle w:val="ListBullet"/>
      </w:pPr>
      <w:r>
        <w:rPr>
          <w:rFonts w:ascii="Times New Roman" w:hAnsi="Times New Roman"/>
          <w:sz w:val="26"/>
        </w:rPr>
        <w:t>Topbar góc phải hiện "💰 60.000.000 ₫".</w:t>
      </w:r>
    </w:p>
    <w:p>
      <w:pPr>
        <w:pStyle w:val="ListBullet"/>
      </w:pPr>
      <w:r>
        <w:rPr>
          <w:rFonts w:ascii="Times New Roman" w:hAnsi="Times New Roman"/>
          <w:sz w:val="26"/>
        </w:rPr>
        <w:t>Bấm "Nạp tiền" → modal hiện 6 mức nhanh + dropdown phương thức.</w:t>
      </w:r>
    </w:p>
    <w:p>
      <w:pPr>
        <w:pStyle w:val="ListBullet"/>
      </w:pPr>
      <w:r>
        <w:rPr>
          <w:rFonts w:ascii="Times New Roman" w:hAnsi="Times New Roman"/>
          <w:sz w:val="26"/>
        </w:rPr>
        <w:t>Chọn 5tr → "Số dư sau khi nạp: 65 triệu" → bấm xác nhận → toast + balance đổi.</w:t>
      </w:r>
    </w:p>
    <w:p>
      <w:pPr>
        <w:pStyle w:val="ListBullet"/>
      </w:pPr>
      <w:r>
        <w:rPr>
          <w:rFonts w:ascii="Times New Roman" w:hAnsi="Times New Roman"/>
          <w:sz w:val="26"/>
        </w:rPr>
        <w:t>Vào Cài đặt → tab Lịch sử → thấy giao dịch vừa nạp với màu xanh +5tr.</w:t>
      </w:r>
    </w:p>
    <w:p>
      <w:r>
        <w:br w:type="page"/>
      </w:r>
    </w:p>
    <w:p>
      <w:r>
        <w:rPr>
          <w:b/>
          <w:color w:val="1F3A68"/>
          <w:sz w:val="36"/>
        </w:rPr>
        <w:t>PHẦN 6 — DEMO TRỰC TIẾP (≈5 phút)</w:t>
      </w:r>
    </w:p>
    <w:p>
      <w:r>
        <w:rPr>
          <w:rFonts w:ascii="Times New Roman" w:hAnsi="Times New Roman"/>
          <w:b w:val="0"/>
          <w:i w:val="0"/>
          <w:sz w:val="26"/>
        </w:rPr>
        <w:t>Kịch bản demo có thứ tự rõ ràng để không bị lúng túng:</w:t>
      </w:r>
    </w:p>
    <w:p>
      <w:r>
        <w:rPr>
          <w:rFonts w:ascii="Times New Roman" w:hAnsi="Times New Roman"/>
          <w:b/>
          <w:i w:val="0"/>
          <w:sz w:val="26"/>
        </w:rPr>
        <w:t>Bước 1: Login + topbar</w:t>
      </w:r>
    </w:p>
    <w:p>
      <w:pPr>
        <w:pStyle w:val="ListBullet"/>
      </w:pPr>
      <w:r>
        <w:rPr>
          <w:rFonts w:ascii="Times New Roman" w:hAnsi="Times New Roman"/>
          <w:sz w:val="26"/>
        </w:rPr>
        <w:t>Mở https://auction-web-vhxasayo.devinapps.com.</w:t>
      </w:r>
    </w:p>
    <w:p>
      <w:pPr>
        <w:pStyle w:val="ListBullet"/>
      </w:pPr>
      <w:r>
        <w:rPr>
          <w:rFonts w:ascii="Times New Roman" w:hAnsi="Times New Roman"/>
          <w:sz w:val="26"/>
        </w:rPr>
        <w:t>Login bidder/bidder → chỉ vào pill "💰 50.000.000 ₫" trên topbar.</w:t>
      </w:r>
    </w:p>
    <w:p>
      <w:r>
        <w:rPr>
          <w:rFonts w:ascii="Times New Roman" w:hAnsi="Times New Roman"/>
          <w:b/>
          <w:i w:val="0"/>
          <w:sz w:val="26"/>
        </w:rPr>
        <w:t>Bước 2: Nạp tiền</w:t>
      </w:r>
    </w:p>
    <w:p>
      <w:pPr>
        <w:pStyle w:val="ListBullet"/>
      </w:pPr>
      <w:r>
        <w:rPr>
          <w:rFonts w:ascii="Times New Roman" w:hAnsi="Times New Roman"/>
          <w:sz w:val="26"/>
        </w:rPr>
        <w:t>Bấm nút "➕ Nạp tiền" → chọn 10.000.000 ₫ → Ví Momo → xác nhận.</w:t>
      </w:r>
    </w:p>
    <w:p>
      <w:pPr>
        <w:pStyle w:val="ListBullet"/>
      </w:pPr>
      <w:r>
        <w:rPr>
          <w:rFonts w:ascii="Times New Roman" w:hAnsi="Times New Roman"/>
          <w:sz w:val="26"/>
        </w:rPr>
        <w:t>Toast "Nạp tiền thành công + 10tr". Topbar đổi thành 60tr.</w:t>
      </w:r>
    </w:p>
    <w:p>
      <w:r>
        <w:rPr>
          <w:rFonts w:ascii="Times New Roman" w:hAnsi="Times New Roman"/>
          <w:b/>
          <w:i w:val="0"/>
          <w:sz w:val="26"/>
        </w:rPr>
        <w:t>Bước 3: Cài đặt + lịch sử</w:t>
      </w:r>
    </w:p>
    <w:p>
      <w:pPr>
        <w:pStyle w:val="ListBullet"/>
      </w:pPr>
      <w:r>
        <w:rPr>
          <w:rFonts w:ascii="Times New Roman" w:hAnsi="Times New Roman"/>
          <w:sz w:val="26"/>
        </w:rPr>
        <w:t>Vào menu "Cài đặt" → click tab "Lịch sử giao dịch" → bảng hiện 1 dòng vừa nạp.</w:t>
      </w:r>
    </w:p>
    <w:p>
      <w:r>
        <w:rPr>
          <w:rFonts w:ascii="Times New Roman" w:hAnsi="Times New Roman"/>
          <w:b/>
          <w:i w:val="0"/>
          <w:sz w:val="26"/>
        </w:rPr>
        <w:t>Bước 4: Đặt giá + biểu đồ</w:t>
      </w:r>
    </w:p>
    <w:p>
      <w:pPr>
        <w:pStyle w:val="ListBullet"/>
      </w:pPr>
      <w:r>
        <w:rPr>
          <w:rFonts w:ascii="Times New Roman" w:hAnsi="Times New Roman"/>
          <w:sz w:val="26"/>
        </w:rPr>
        <w:t>Quay về trang chủ → click phiên "iPhone 15 Pro Max".</w:t>
      </w:r>
    </w:p>
    <w:p>
      <w:pPr>
        <w:pStyle w:val="ListBullet"/>
      </w:pPr>
      <w:r>
        <w:rPr>
          <w:rFonts w:ascii="Times New Roman" w:hAnsi="Times New Roman"/>
          <w:sz w:val="26"/>
        </w:rPr>
        <w:t>Cuộn xuống biểu đồ → hover → tooltip dark mode hiện ngày giờ + tiền.</w:t>
      </w:r>
    </w:p>
    <w:p>
      <w:pPr>
        <w:pStyle w:val="ListBullet"/>
      </w:pPr>
      <w:r>
        <w:rPr>
          <w:rFonts w:ascii="Times New Roman" w:hAnsi="Times New Roman"/>
          <w:sz w:val="26"/>
        </w:rPr>
        <w:t>Bấm "Đặt giá ngay" → mức tối thiểu được gợi ý → confirm → biểu đồ vẽ thêm điểm.</w:t>
      </w:r>
    </w:p>
    <w:p>
      <w:r>
        <w:rPr>
          <w:rFonts w:ascii="Times New Roman" w:hAnsi="Times New Roman"/>
          <w:b/>
          <w:i w:val="0"/>
          <w:sz w:val="26"/>
        </w:rPr>
        <w:t>Bước 5: Multi-tab realtime</w:t>
      </w:r>
    </w:p>
    <w:p>
      <w:pPr>
        <w:pStyle w:val="ListBullet"/>
      </w:pPr>
      <w:r>
        <w:rPr>
          <w:rFonts w:ascii="Times New Roman" w:hAnsi="Times New Roman"/>
          <w:sz w:val="26"/>
        </w:rPr>
        <w:t>Mở thêm tab thứ 2, login bidder2/bidder. Vào cùng phiên iPhone 15.</w:t>
      </w:r>
    </w:p>
    <w:p>
      <w:pPr>
        <w:pStyle w:val="ListBullet"/>
      </w:pPr>
      <w:r>
        <w:rPr>
          <w:rFonts w:ascii="Times New Roman" w:hAnsi="Times New Roman"/>
          <w:sz w:val="26"/>
        </w:rPr>
        <w:t>Đặt 1 bid ở tab này → quay lại tab 1 → giá và badge "👑 Người dẫn đầu" đã đổi mà không refresh.</w:t>
      </w:r>
    </w:p>
    <w:p>
      <w:r>
        <w:rPr>
          <w:rFonts w:ascii="Times New Roman" w:hAnsi="Times New Roman"/>
          <w:b/>
          <w:i w:val="0"/>
          <w:sz w:val="26"/>
        </w:rPr>
        <w:t>Bước 6: Anti-Sniping (tùy chọn nếu thầy yêu cầu)</w:t>
      </w:r>
    </w:p>
    <w:p>
      <w:pPr>
        <w:pStyle w:val="ListBullet"/>
      </w:pPr>
      <w:r>
        <w:rPr>
          <w:rFonts w:ascii="Times New Roman" w:hAnsi="Times New Roman"/>
          <w:sz w:val="26"/>
        </w:rPr>
        <w:t>Mở DevTools Console → chạy lệnh ép endTime gần thời điểm hiện tại.</w:t>
      </w:r>
    </w:p>
    <w:p>
      <w:pPr>
        <w:pStyle w:val="ListBullet"/>
      </w:pPr>
      <w:r>
        <w:rPr>
          <w:rFonts w:ascii="Times New Roman" w:hAnsi="Times New Roman"/>
          <w:sz w:val="26"/>
        </w:rPr>
        <w:t>Bid → countdown đột ngột nhảy lên 60s + toast gia hạn.</w:t>
      </w:r>
    </w:p>
    <w:p>
      <w:r>
        <w:br w:type="page"/>
      </w:r>
    </w:p>
    <w:p>
      <w:r>
        <w:rPr>
          <w:b/>
          <w:color w:val="1F3A68"/>
          <w:sz w:val="36"/>
        </w:rPr>
        <w:t>PHẦN 7 — Q&amp;A TIÊU BIỂU</w:t>
      </w:r>
    </w:p>
    <w:p>
      <w:r>
        <w:rPr>
          <w:rFonts w:ascii="Times New Roman" w:hAnsi="Times New Roman"/>
          <w:b/>
          <w:i w:val="0"/>
          <w:sz w:val="26"/>
        </w:rPr>
        <w:t>Hỏi: "Tại sao không dùng database thật?"</w:t>
      </w:r>
    </w:p>
    <w:p>
      <w:pPr>
        <w:shd w:fill="EEF2FF"/>
      </w:pPr>
      <w:r>
        <w:rPr>
          <w:i/>
          <w:color w:val="374D8A"/>
          <w:sz w:val="24"/>
        </w:rPr>
        <w:t>🎙️  Vì mục tiêu là demo cho thầy/cô review nhanh — không yêu cầu cài môi trường. localStorage đảm bảo persist giữa các lần mở trang, và BroadcastChannel cho realtime đa tab. Khi chuyển sang production, em chỉ cần thay localStorage bằng REST API + database mà không cần sửa logic Store.</w:t>
      </w:r>
    </w:p>
    <w:p>
      <w:r>
        <w:rPr>
          <w:rFonts w:ascii="Times New Roman" w:hAnsi="Times New Roman"/>
          <w:b/>
          <w:i w:val="0"/>
          <w:sz w:val="26"/>
        </w:rPr>
        <w:t>Hỏi: "Anti-sniping có thực sự chống gian lận không?"</w:t>
      </w:r>
    </w:p>
    <w:p>
      <w:pPr>
        <w:shd w:fill="EEF2FF"/>
      </w:pPr>
      <w:r>
        <w:rPr>
          <w:i/>
          <w:color w:val="374D8A"/>
          <w:sz w:val="24"/>
        </w:rPr>
        <w:t>🎙️  Có. Cơ chế +60s khi có bid 30s cuối là chuẩn của eBay. Người bắn tỉa không còn ưu thế "bid sát giờ rồi không ai kịp phản công" — vì giờ đối thủ luôn có ít nhất 60 giây để trả giá lại.</w:t>
      </w:r>
    </w:p>
    <w:p>
      <w:r>
        <w:rPr>
          <w:rFonts w:ascii="Times New Roman" w:hAnsi="Times New Roman"/>
          <w:b/>
          <w:i w:val="0"/>
          <w:sz w:val="26"/>
        </w:rPr>
        <w:t>Hỏi: "Auto-Bid có rủi ro lặp vô tận không?"</w:t>
      </w:r>
    </w:p>
    <w:p>
      <w:pPr>
        <w:shd w:fill="EEF2FF"/>
      </w:pPr>
      <w:r>
        <w:rPr>
          <w:i/>
          <w:color w:val="374D8A"/>
          <w:sz w:val="24"/>
        </w:rPr>
        <w:t>🎙️  Em đã đặt giới hạn lặp tối đa 30 vòng trong _processAutoBids. Hơn nữa thuật toán chỉ tìm Auto-Bid HỢP LỆ chưa phải người dẫn đầu — khi không còn ai có thể outbid (ví dụ 2 người cùng maxBid 30tr, người đăng ký trước đã dẫn đầu), vòng lặp tự dừng.</w:t>
      </w:r>
    </w:p>
    <w:p>
      <w:r>
        <w:rPr>
          <w:rFonts w:ascii="Times New Roman" w:hAnsi="Times New Roman"/>
          <w:b/>
          <w:i w:val="0"/>
          <w:sz w:val="26"/>
        </w:rPr>
        <w:t>Hỏi: "Tại sao chọn Chart.js mà không thư viện khác?"</w:t>
      </w:r>
    </w:p>
    <w:p>
      <w:pPr>
        <w:shd w:fill="EEF2FF"/>
      </w:pPr>
      <w:r>
        <w:rPr>
          <w:i/>
          <w:color w:val="374D8A"/>
          <w:sz w:val="24"/>
        </w:rPr>
        <w:t>🎙️  Chart.js nhẹ (~250KB), tích hợp adapter date-fns cho trục thời gian, hỗ trợ gradient canvas tự nhiên qua context API, và tooltip có thể tùy biến hoàn toàn. So với D3.js thì Chart.js dễ dùng hơn nhiều cho use case line chart đơn giản như đồ án.</w:t>
      </w:r>
    </w:p>
    <w:p>
      <w:r>
        <w:rPr>
          <w:rFonts w:ascii="Times New Roman" w:hAnsi="Times New Roman"/>
          <w:b/>
          <w:i w:val="0"/>
          <w:sz w:val="26"/>
        </w:rPr>
        <w:t>Hỏi: "Có thể deploy ngoài host hay không?"</w:t>
      </w:r>
    </w:p>
    <w:p>
      <w:pPr>
        <w:shd w:fill="EEF2FF"/>
      </w:pPr>
      <w:r>
        <w:rPr>
          <w:i/>
          <w:color w:val="374D8A"/>
          <w:sz w:val="24"/>
        </w:rPr>
        <w:t>🎙️  Có. Web là static SPA nên upload được lên bất kỳ host nào hỗ trợ tệp tĩnh: GitHub Pages, Netlify, Vercel, Cloudflare Pages, hoặc shared hosting có cPanel. Hướng dẫn chi tiết em đã ghi trong file DEPLOY.md đính kèm trong repo.</w:t>
      </w:r>
    </w:p>
    <w:p>
      <w:r>
        <w:br w:type="page"/>
      </w:r>
    </w:p>
    <w:p>
      <w:r>
        <w:rPr>
          <w:b/>
          <w:color w:val="1F3A68"/>
          <w:sz w:val="36"/>
        </w:rPr>
        <w:t>KẾT (≈30 giây)</w:t>
      </w:r>
    </w:p>
    <w:p>
      <w:pPr>
        <w:shd w:fill="EEF2FF"/>
      </w:pPr>
      <w:r>
        <w:rPr>
          <w:i/>
          <w:color w:val="374D8A"/>
          <w:sz w:val="24"/>
        </w:rPr>
        <w:t>🎙️  Em xin tóm lại: hệ thống đã hoàn thành toàn bộ chức năng bắt buộc và nâng cao trong tài liệu, áp dụng đầy đủ OOP và 4 design pattern, có thêm 4 tính năng mở rộng thực tế (wallet, settings, history, biểu đồ đẹp), đã test xong 11 test case end-to-end. Toàn bộ code mở trên GitHub theo Conventional Commits, và đã deploy live cho mọi người dùng test ngay. Cảm ơn thầy/cô và các bạn đã lắng nghe. Em xin sẵn sàng nhận câu hỏi ạ.</w:t>
      </w:r>
    </w:p>
    <w:p/>
    <w:p>
      <w:pPr>
        <w:jc w:val="center"/>
      </w:pPr>
      <w:r>
        <w:rPr>
          <w:rFonts w:ascii="Times New Roman" w:hAnsi="Times New Roman"/>
          <w:b/>
          <w:i w:val="0"/>
          <w:sz w:val="28"/>
        </w:rPr>
        <w:t>— HẾT KỊCH BẢN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