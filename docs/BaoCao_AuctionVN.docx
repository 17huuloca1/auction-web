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8"/>
          <w:sz w:val="40"/>
        </w:rPr>
        <w:t>BÁO CÁO ĐỒ ÁN</w:t>
      </w:r>
    </w:p>
    <w:p>
      <w:pPr>
        <w:jc w:val="center"/>
      </w:pPr>
      <w:r>
        <w:rPr>
          <w:b/>
          <w:color w:val="124A9C"/>
          <w:sz w:val="44"/>
        </w:rPr>
        <w:t>PHÁT TRIỂN HỆ THỐNG ĐẤU GIÁ TRỰC TUYẾN — AuctionVN</w:t>
      </w:r>
    </w:p>
    <w:p>
      <w:pPr>
        <w:jc w:val="center"/>
      </w:pPr>
      <w:r>
        <w:rPr>
          <w:rFonts w:ascii="Times New Roman" w:hAnsi="Times New Roman"/>
          <w:b w:val="0"/>
          <w:i/>
          <w:sz w:val="26"/>
        </w:rPr>
        <w:t>(Phiên bản triển khai dạng Web Single-Page Application)</w:t>
      </w:r>
    </w:p>
    <w:p/>
    <w:p/>
    <w:p>
      <w:r>
        <w:rPr>
          <w:rFonts w:ascii="Times New Roman" w:hAnsi="Times New Roman"/>
          <w:b/>
          <w:i w:val="0"/>
          <w:sz w:val="26"/>
        </w:rPr>
        <w:t>Sản phẩm:</w:t>
      </w:r>
    </w:p>
    <w:p>
      <w:r>
        <w:rPr>
          <w:rFonts w:ascii="Times New Roman" w:hAnsi="Times New Roman"/>
          <w:b w:val="0"/>
          <w:i w:val="0"/>
          <w:sz w:val="26"/>
        </w:rPr>
        <w:t>• Repository GitHub: https://github.com/17huuloca1/auction-web</w:t>
      </w:r>
    </w:p>
    <w:p>
      <w:r>
        <w:rPr>
          <w:rFonts w:ascii="Times New Roman" w:hAnsi="Times New Roman"/>
          <w:b w:val="0"/>
          <w:i w:val="0"/>
          <w:sz w:val="26"/>
        </w:rPr>
        <w:t>• Bản demo trực tuyến: https://auction-web-vhxasayo.devinapps.com</w:t>
      </w:r>
    </w:p>
    <w:p>
      <w:r>
        <w:rPr>
          <w:rFonts w:ascii="Times New Roman" w:hAnsi="Times New Roman"/>
          <w:b w:val="0"/>
          <w:i/>
          <w:sz w:val="26"/>
        </w:rPr>
        <w:t>• Tài khoản test:  admin/admin  •  seller/seller  •  bidder/bidder</w:t>
      </w:r>
    </w:p>
    <w:p/>
    <w:p>
      <w:r>
        <w:rPr>
          <w:rFonts w:ascii="Times New Roman" w:hAnsi="Times New Roman"/>
          <w:b/>
          <w:i w:val="0"/>
          <w:sz w:val="26"/>
        </w:rPr>
        <w:t>Công nghệ sử dụng:</w:t>
      </w:r>
    </w:p>
    <w:p>
      <w:r>
        <w:rPr>
          <w:rFonts w:ascii="Times New Roman" w:hAnsi="Times New Roman"/>
          <w:b w:val="0"/>
          <w:i w:val="0"/>
          <w:sz w:val="26"/>
        </w:rPr>
        <w:t>• HTML5 + CSS3 + JavaScript thuần (ES6 Modules) — không cần build</w:t>
      </w:r>
    </w:p>
    <w:p>
      <w:r>
        <w:rPr>
          <w:rFonts w:ascii="Times New Roman" w:hAnsi="Times New Roman"/>
          <w:b w:val="0"/>
          <w:i w:val="0"/>
          <w:sz w:val="26"/>
        </w:rPr>
        <w:t>• Chart.js v4.4 + chartjs-adapter-date-fns — vẽ biểu đồ giá realtime</w:t>
      </w:r>
    </w:p>
    <w:p>
      <w:r>
        <w:rPr>
          <w:rFonts w:ascii="Times New Roman" w:hAnsi="Times New Roman"/>
          <w:b w:val="0"/>
          <w:i w:val="0"/>
          <w:sz w:val="26"/>
        </w:rPr>
        <w:t>• localStorage làm "Database" — thay thế DAO/Database trong demo</w:t>
      </w:r>
    </w:p>
    <w:p>
      <w:r>
        <w:rPr>
          <w:rFonts w:ascii="Times New Roman" w:hAnsi="Times New Roman"/>
          <w:b w:val="0"/>
          <w:i w:val="0"/>
          <w:sz w:val="26"/>
        </w:rPr>
        <w:t>• BroadcastChannel API — đồng bộ realtime đa tab (thay socket)</w:t>
      </w:r>
    </w:p>
    <w:p>
      <w:r>
        <w:br w:type="page"/>
      </w:r>
    </w:p>
    <w:p>
      <w:pPr>
        <w:jc w:val="left"/>
      </w:pPr>
      <w:r>
        <w:rPr>
          <w:rFonts w:ascii="Times New Roman" w:hAnsi="Times New Roman"/>
          <w:b/>
          <w:color w:val="1F3A68"/>
          <w:sz w:val="36"/>
        </w:rPr>
        <w:t>MỤC LỤC</w:t>
      </w:r>
    </w:p>
    <w:p>
      <w:r>
        <w:rPr>
          <w:rFonts w:ascii="Times New Roman" w:hAnsi="Times New Roman"/>
          <w:b w:val="0"/>
          <w:i w:val="0"/>
          <w:sz w:val="24"/>
        </w:rPr>
        <w:t>1.  Mô tả hệ thống</w:t>
      </w:r>
    </w:p>
    <w:p>
      <w:r>
        <w:rPr>
          <w:rFonts w:ascii="Times New Roman" w:hAnsi="Times New Roman"/>
          <w:b w:val="0"/>
          <w:i w:val="0"/>
          <w:sz w:val="24"/>
        </w:rPr>
        <w:t>2.  Phân tích yêu cầu</w:t>
      </w:r>
    </w:p>
    <w:p>
      <w:r>
        <w:rPr>
          <w:rFonts w:ascii="Times New Roman" w:hAnsi="Times New Roman"/>
          <w:b w:val="0"/>
          <w:i w:val="0"/>
          <w:sz w:val="24"/>
        </w:rPr>
        <w:t>3.  Chức năng bắt buộc (3.1)</w:t>
      </w:r>
    </w:p>
    <w:p>
      <w:r>
        <w:rPr>
          <w:rFonts w:ascii="Times New Roman" w:hAnsi="Times New Roman"/>
          <w:b w:val="0"/>
          <w:i w:val="0"/>
          <w:sz w:val="24"/>
        </w:rPr>
        <w:t xml:space="preserve">     3.1.1 Quản lý người dùng</w:t>
      </w:r>
    </w:p>
    <w:p>
      <w:r>
        <w:rPr>
          <w:rFonts w:ascii="Times New Roman" w:hAnsi="Times New Roman"/>
          <w:b w:val="0"/>
          <w:i w:val="0"/>
          <w:sz w:val="24"/>
        </w:rPr>
        <w:t xml:space="preserve">     3.1.2 Quản lý sản phẩm đấu giá</w:t>
      </w:r>
    </w:p>
    <w:p>
      <w:r>
        <w:rPr>
          <w:rFonts w:ascii="Times New Roman" w:hAnsi="Times New Roman"/>
          <w:b w:val="0"/>
          <w:i w:val="0"/>
          <w:sz w:val="24"/>
        </w:rPr>
        <w:t xml:space="preserve">     3.1.3 Tham gia đấu giá</w:t>
      </w:r>
    </w:p>
    <w:p>
      <w:r>
        <w:rPr>
          <w:rFonts w:ascii="Times New Roman" w:hAnsi="Times New Roman"/>
          <w:b w:val="0"/>
          <w:i w:val="0"/>
          <w:sz w:val="24"/>
        </w:rPr>
        <w:t xml:space="preserve">     3.1.4 Kết thúc phiên đấu giá</w:t>
      </w:r>
    </w:p>
    <w:p>
      <w:r>
        <w:rPr>
          <w:rFonts w:ascii="Times New Roman" w:hAnsi="Times New Roman"/>
          <w:b w:val="0"/>
          <w:i w:val="0"/>
          <w:sz w:val="24"/>
        </w:rPr>
        <w:t xml:space="preserve">     3.1.5 Xử lý lỗi &amp; ngoại lệ</w:t>
      </w:r>
    </w:p>
    <w:p>
      <w:r>
        <w:rPr>
          <w:rFonts w:ascii="Times New Roman" w:hAnsi="Times New Roman"/>
          <w:b w:val="0"/>
          <w:i w:val="0"/>
          <w:sz w:val="24"/>
        </w:rPr>
        <w:t xml:space="preserve">     3.1.6 Giao diện người dùng (GUI)</w:t>
      </w:r>
    </w:p>
    <w:p>
      <w:r>
        <w:rPr>
          <w:rFonts w:ascii="Times New Roman" w:hAnsi="Times New Roman"/>
          <w:b w:val="0"/>
          <w:i w:val="0"/>
          <w:sz w:val="24"/>
        </w:rPr>
        <w:t>4.  Chức năng nâng cao (3.2)</w:t>
      </w:r>
    </w:p>
    <w:p>
      <w:r>
        <w:rPr>
          <w:rFonts w:ascii="Times New Roman" w:hAnsi="Times New Roman"/>
          <w:b w:val="0"/>
          <w:i w:val="0"/>
          <w:sz w:val="24"/>
        </w:rPr>
        <w:t xml:space="preserve">     3.2.1 Auto-Bidding</w:t>
      </w:r>
    </w:p>
    <w:p>
      <w:r>
        <w:rPr>
          <w:rFonts w:ascii="Times New Roman" w:hAnsi="Times New Roman"/>
          <w:b w:val="0"/>
          <w:i w:val="0"/>
          <w:sz w:val="24"/>
        </w:rPr>
        <w:t xml:space="preserve">     3.2.2 Concurrent Bidding</w:t>
      </w:r>
    </w:p>
    <w:p>
      <w:r>
        <w:rPr>
          <w:rFonts w:ascii="Times New Roman" w:hAnsi="Times New Roman"/>
          <w:b w:val="0"/>
          <w:i w:val="0"/>
          <w:sz w:val="24"/>
        </w:rPr>
        <w:t xml:space="preserve">     3.2.3 Anti-Sniping</w:t>
      </w:r>
    </w:p>
    <w:p>
      <w:r>
        <w:rPr>
          <w:rFonts w:ascii="Times New Roman" w:hAnsi="Times New Roman"/>
          <w:b w:val="0"/>
          <w:i w:val="0"/>
          <w:sz w:val="24"/>
        </w:rPr>
        <w:t xml:space="preserve">     3.2.4 Realtime Observer</w:t>
      </w:r>
    </w:p>
    <w:p>
      <w:r>
        <w:rPr>
          <w:rFonts w:ascii="Times New Roman" w:hAnsi="Times New Roman"/>
          <w:b w:val="0"/>
          <w:i w:val="0"/>
          <w:sz w:val="24"/>
        </w:rPr>
        <w:t xml:space="preserve">     3.2.5 Biểu đồ giá theo thời gian thực</w:t>
      </w:r>
    </w:p>
    <w:p>
      <w:r>
        <w:rPr>
          <w:rFonts w:ascii="Times New Roman" w:hAnsi="Times New Roman"/>
          <w:b w:val="0"/>
          <w:i w:val="0"/>
          <w:sz w:val="24"/>
        </w:rPr>
        <w:t>5.  Thiết kế hướng đối tượng (3.3)</w:t>
      </w:r>
    </w:p>
    <w:p>
      <w:r>
        <w:rPr>
          <w:rFonts w:ascii="Times New Roman" w:hAnsi="Times New Roman"/>
          <w:b w:val="0"/>
          <w:i w:val="0"/>
          <w:sz w:val="24"/>
        </w:rPr>
        <w:t>6.  Kiến trúc hệ thống &amp; MVC (3.4)</w:t>
      </w:r>
    </w:p>
    <w:p>
      <w:r>
        <w:rPr>
          <w:rFonts w:ascii="Times New Roman" w:hAnsi="Times New Roman"/>
          <w:b w:val="0"/>
          <w:i w:val="0"/>
          <w:sz w:val="24"/>
        </w:rPr>
        <w:t>7.  Tích hợp &amp; triển khai (3.5)</w:t>
      </w:r>
    </w:p>
    <w:p>
      <w:r>
        <w:rPr>
          <w:rFonts w:ascii="Times New Roman" w:hAnsi="Times New Roman"/>
          <w:b w:val="0"/>
          <w:i w:val="0"/>
          <w:sz w:val="24"/>
        </w:rPr>
        <w:t>8.  Các mẫu thiết kế áp dụng (3.6)</w:t>
      </w:r>
    </w:p>
    <w:p>
      <w:r>
        <w:rPr>
          <w:rFonts w:ascii="Times New Roman" w:hAnsi="Times New Roman"/>
          <w:b w:val="0"/>
          <w:i w:val="0"/>
          <w:sz w:val="24"/>
        </w:rPr>
        <w:t>9.  Tính năng mở rộng: Wallet, Settings, Lịch sử giao dịch</w:t>
      </w:r>
    </w:p>
    <w:p>
      <w:r>
        <w:rPr>
          <w:rFonts w:ascii="Times New Roman" w:hAnsi="Times New Roman"/>
          <w:b w:val="0"/>
          <w:i w:val="0"/>
          <w:sz w:val="24"/>
        </w:rPr>
        <w:t>10. Kết quả kiểm thử</w:t>
      </w:r>
    </w:p>
    <w:p>
      <w:r>
        <w:rPr>
          <w:rFonts w:ascii="Times New Roman" w:hAnsi="Times New Roman"/>
          <w:b w:val="0"/>
          <w:i w:val="0"/>
          <w:sz w:val="24"/>
        </w:rPr>
        <w:t>11. Hướng dẫn triển khai lên host</w:t>
      </w:r>
    </w:p>
    <w:p>
      <w:r>
        <w:rPr>
          <w:rFonts w:ascii="Times New Roman" w:hAnsi="Times New Roman"/>
          <w:b w:val="0"/>
          <w:i w:val="0"/>
          <w:sz w:val="24"/>
        </w:rPr>
        <w:t>12. Kết luận &amp; hướng phát triển</w:t>
      </w:r>
    </w:p>
    <w:p>
      <w:r>
        <w:br w:type="page"/>
      </w:r>
    </w:p>
    <w:p>
      <w:pPr>
        <w:jc w:val="left"/>
      </w:pPr>
      <w:r>
        <w:rPr>
          <w:rFonts w:ascii="Times New Roman" w:hAnsi="Times New Roman"/>
          <w:b/>
          <w:color w:val="1F3A68"/>
          <w:sz w:val="36"/>
        </w:rPr>
        <w:t>1. MÔ TẢ HỆ THỐNG</w:t>
      </w:r>
    </w:p>
    <w:p>
      <w:r>
        <w:rPr>
          <w:rFonts w:ascii="Times New Roman" w:hAnsi="Times New Roman"/>
          <w:b w:val="0"/>
          <w:i w:val="0"/>
          <w:sz w:val="26"/>
        </w:rPr>
        <w:t>Hệ thống đấu giá trực tuyến AuctionVN là một nền tảng phần mềm cho phép nhiều người dùng tham gia cạnh tranh giá để mua một sản phẩm trong một khoảng thời gian xác định. Giá bán cuối cùng được xác định thông qua quá trình đấu giá thay vì niêm yết cố định, lấy cảm hứng từ mô hình eBay Auctions.</w:t>
      </w:r>
    </w:p>
    <w:p>
      <w:r>
        <w:rPr>
          <w:rFonts w:ascii="Times New Roman" w:hAnsi="Times New Roman"/>
          <w:b w:val="0"/>
          <w:i w:val="0"/>
          <w:sz w:val="26"/>
        </w:rPr>
        <w:t>Yêu cầu gốc trong tài liệu sử dụng nền tảng JavaFX/Swing. Để dễ demo / dễ chỉnh sửa giao diện, nhóm chuyển sang xây dựng dưới dạng web ứng dụng đơn trang (Single-Page Application) bằng HTML/CSS/JavaScript thuần. Tất cả nghiệp vụ (quản lý phiên, đặt giá, auto-bid, anti-sniping, biểu đồ realtime) đều được giữ nguyên ý nghĩa và logic; phần "Socket / Thread-safe notify" được thay thế tương đương bằng BroadcastChannel API và mô hình Observer ở phía client.</w:t>
      </w:r>
    </w:p>
    <w:p>
      <w:pPr>
        <w:jc w:val="left"/>
      </w:pPr>
      <w:r>
        <w:rPr>
          <w:rFonts w:ascii="Times New Roman" w:hAnsi="Times New Roman"/>
          <w:b/>
          <w:color w:val="1F3A68"/>
          <w:sz w:val="30"/>
        </w:rPr>
        <w:t>Vai trò người dùng</w:t>
      </w:r>
    </w:p>
    <w:p>
      <w:pPr>
        <w:pStyle w:val="ListBullet"/>
      </w:pPr>
      <w:r>
        <w:rPr>
          <w:rFonts w:ascii="Times New Roman" w:hAnsi="Times New Roman"/>
          <w:sz w:val="26"/>
        </w:rPr>
        <w:t>Bidder (Người mua): tham gia đặt giá, theo dõi phiên đấu giá realtime, bật Auto-Bid.</w:t>
      </w:r>
    </w:p>
    <w:p>
      <w:pPr>
        <w:pStyle w:val="ListBullet"/>
      </w:pPr>
      <w:r>
        <w:rPr>
          <w:rFonts w:ascii="Times New Roman" w:hAnsi="Times New Roman"/>
          <w:sz w:val="26"/>
        </w:rPr>
        <w:t>Seller (Người bán): tạo / sửa / xóa / hủy phiên đấu giá, quản lý sản phẩm.</w:t>
      </w:r>
    </w:p>
    <w:p>
      <w:pPr>
        <w:pStyle w:val="ListBullet"/>
      </w:pPr>
      <w:r>
        <w:rPr>
          <w:rFonts w:ascii="Times New Roman" w:hAnsi="Times New Roman"/>
          <w:sz w:val="26"/>
        </w:rPr>
        <w:t>Admin (Quản trị viên): giám sát toàn hệ thống, quản lý user và phiên đấu giá.</w:t>
      </w:r>
    </w:p>
    <w:p>
      <w:r>
        <w:br w:type="page"/>
      </w:r>
    </w:p>
    <w:p>
      <w:pPr>
        <w:jc w:val="left"/>
      </w:pPr>
      <w:r>
        <w:rPr>
          <w:rFonts w:ascii="Times New Roman" w:hAnsi="Times New Roman"/>
          <w:b/>
          <w:color w:val="1F3A68"/>
          <w:sz w:val="36"/>
        </w:rPr>
        <w:t>2. PHÂN TÍCH YÊU CẦU</w:t>
      </w:r>
    </w:p>
    <w:p>
      <w:r>
        <w:rPr>
          <w:rFonts w:ascii="Times New Roman" w:hAnsi="Times New Roman"/>
          <w:b w:val="0"/>
          <w:i w:val="0"/>
          <w:sz w:val="26"/>
        </w:rPr>
        <w:t>Yêu cầu hệ thống chia làm 2 nhóm chính: chức năng bắt buộc (3.1) và chức năng nâng cao (3.2). Ngoài ra hệ thống cần tuân thủ thiết kế OOP (3.3), kiến trúc phân tầng MVC (3.4), quy trình tích hợp và triển khai (3.5), và áp dụng các mẫu thiết kế phổ biến (3.6).</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b/>
                <w:sz w:val="24"/>
              </w:rPr>
              <w:t>Mục</w:t>
            </w:r>
          </w:p>
        </w:tc>
        <w:tc>
          <w:tcPr>
            <w:tcW w:type="dxa" w:w="2422"/>
          </w:tcPr>
          <w:p>
            <w:r>
              <w:rPr>
                <w:b/>
                <w:sz w:val="24"/>
              </w:rPr>
              <w:t>Nội dung yêu cầu</w:t>
            </w:r>
          </w:p>
        </w:tc>
        <w:tc>
          <w:tcPr>
            <w:tcW w:type="dxa" w:w="2422"/>
          </w:tcPr>
          <w:p>
            <w:r>
              <w:rPr>
                <w:b/>
                <w:sz w:val="24"/>
              </w:rPr>
              <w:t>Mức độ ưu tiên</w:t>
            </w:r>
          </w:p>
        </w:tc>
        <w:tc>
          <w:tcPr>
            <w:tcW w:type="dxa" w:w="2422"/>
          </w:tcPr>
          <w:p>
            <w:r>
              <w:rPr>
                <w:b/>
                <w:sz w:val="24"/>
              </w:rPr>
              <w:t>Tình trạng</w:t>
            </w:r>
          </w:p>
        </w:tc>
      </w:tr>
      <w:tr>
        <w:tc>
          <w:tcPr>
            <w:tcW w:type="dxa" w:w="2422"/>
          </w:tcPr>
          <w:p>
            <w:r>
              <w:rPr>
                <w:sz w:val="22"/>
              </w:rPr>
              <w:t>3.1.1</w:t>
            </w:r>
          </w:p>
        </w:tc>
        <w:tc>
          <w:tcPr>
            <w:tcW w:type="dxa" w:w="2422"/>
          </w:tcPr>
          <w:p>
            <w:r>
              <w:rPr>
                <w:sz w:val="22"/>
              </w:rPr>
              <w:t>Quản lý người dùng (đăng ký, đăng nhập, vai trò)</w:t>
            </w:r>
          </w:p>
        </w:tc>
        <w:tc>
          <w:tcPr>
            <w:tcW w:type="dxa" w:w="2422"/>
          </w:tcPr>
          <w:p>
            <w:r>
              <w:rPr>
                <w:sz w:val="22"/>
              </w:rPr>
              <w:t>Bắt buộc</w:t>
            </w:r>
          </w:p>
        </w:tc>
        <w:tc>
          <w:tcPr>
            <w:tcW w:type="dxa" w:w="2422"/>
          </w:tcPr>
          <w:p>
            <w:r>
              <w:rPr>
                <w:sz w:val="22"/>
              </w:rPr>
              <w:t>✔ Đã hoàn thành</w:t>
            </w:r>
          </w:p>
        </w:tc>
      </w:tr>
      <w:tr>
        <w:tc>
          <w:tcPr>
            <w:tcW w:type="dxa" w:w="2422"/>
          </w:tcPr>
          <w:p>
            <w:r>
              <w:rPr>
                <w:sz w:val="22"/>
              </w:rPr>
              <w:t>3.1.2</w:t>
            </w:r>
          </w:p>
        </w:tc>
        <w:tc>
          <w:tcPr>
            <w:tcW w:type="dxa" w:w="2422"/>
          </w:tcPr>
          <w:p>
            <w:r>
              <w:rPr>
                <w:sz w:val="22"/>
              </w:rPr>
              <w:t>Quản lý sản phẩm đấu giá (CRUD)</w:t>
            </w:r>
          </w:p>
        </w:tc>
        <w:tc>
          <w:tcPr>
            <w:tcW w:type="dxa" w:w="2422"/>
          </w:tcPr>
          <w:p>
            <w:r>
              <w:rPr>
                <w:sz w:val="22"/>
              </w:rPr>
              <w:t>Bắt buộc</w:t>
            </w:r>
          </w:p>
        </w:tc>
        <w:tc>
          <w:tcPr>
            <w:tcW w:type="dxa" w:w="2422"/>
          </w:tcPr>
          <w:p>
            <w:r>
              <w:rPr>
                <w:sz w:val="22"/>
              </w:rPr>
              <w:t>✔ Đã hoàn thành</w:t>
            </w:r>
          </w:p>
        </w:tc>
      </w:tr>
      <w:tr>
        <w:tc>
          <w:tcPr>
            <w:tcW w:type="dxa" w:w="2422"/>
          </w:tcPr>
          <w:p>
            <w:r>
              <w:rPr>
                <w:sz w:val="22"/>
              </w:rPr>
              <w:t>3.1.3</w:t>
            </w:r>
          </w:p>
        </w:tc>
        <w:tc>
          <w:tcPr>
            <w:tcW w:type="dxa" w:w="2422"/>
          </w:tcPr>
          <w:p>
            <w:r>
              <w:rPr>
                <w:sz w:val="22"/>
              </w:rPr>
              <w:t>Tham gia đấu giá (đặt giá, validate, leader)</w:t>
            </w:r>
          </w:p>
        </w:tc>
        <w:tc>
          <w:tcPr>
            <w:tcW w:type="dxa" w:w="2422"/>
          </w:tcPr>
          <w:p>
            <w:r>
              <w:rPr>
                <w:sz w:val="22"/>
              </w:rPr>
              <w:t>Bắt buộc</w:t>
            </w:r>
          </w:p>
        </w:tc>
        <w:tc>
          <w:tcPr>
            <w:tcW w:type="dxa" w:w="2422"/>
          </w:tcPr>
          <w:p>
            <w:r>
              <w:rPr>
                <w:sz w:val="22"/>
              </w:rPr>
              <w:t>✔ Đã hoàn thành</w:t>
            </w:r>
          </w:p>
        </w:tc>
      </w:tr>
      <w:tr>
        <w:tc>
          <w:tcPr>
            <w:tcW w:type="dxa" w:w="2422"/>
          </w:tcPr>
          <w:p>
            <w:r>
              <w:rPr>
                <w:sz w:val="22"/>
              </w:rPr>
              <w:t>3.1.4</w:t>
            </w:r>
          </w:p>
        </w:tc>
        <w:tc>
          <w:tcPr>
            <w:tcW w:type="dxa" w:w="2422"/>
          </w:tcPr>
          <w:p>
            <w:r>
              <w:rPr>
                <w:sz w:val="22"/>
              </w:rPr>
              <w:t>Kết thúc phiên đấu giá (vòng đời trạng thái)</w:t>
            </w:r>
          </w:p>
        </w:tc>
        <w:tc>
          <w:tcPr>
            <w:tcW w:type="dxa" w:w="2422"/>
          </w:tcPr>
          <w:p>
            <w:r>
              <w:rPr>
                <w:sz w:val="22"/>
              </w:rPr>
              <w:t>Bắt buộc</w:t>
            </w:r>
          </w:p>
        </w:tc>
        <w:tc>
          <w:tcPr>
            <w:tcW w:type="dxa" w:w="2422"/>
          </w:tcPr>
          <w:p>
            <w:r>
              <w:rPr>
                <w:sz w:val="22"/>
              </w:rPr>
              <w:t>✔ Đã hoàn thành</w:t>
            </w:r>
          </w:p>
        </w:tc>
      </w:tr>
      <w:tr>
        <w:tc>
          <w:tcPr>
            <w:tcW w:type="dxa" w:w="2422"/>
          </w:tcPr>
          <w:p>
            <w:r>
              <w:rPr>
                <w:sz w:val="22"/>
              </w:rPr>
              <w:t>3.1.5</w:t>
            </w:r>
          </w:p>
        </w:tc>
        <w:tc>
          <w:tcPr>
            <w:tcW w:type="dxa" w:w="2422"/>
          </w:tcPr>
          <w:p>
            <w:r>
              <w:rPr>
                <w:sz w:val="22"/>
              </w:rPr>
              <w:t>Xử lý lỗi &amp; ngoại lệ</w:t>
            </w:r>
          </w:p>
        </w:tc>
        <w:tc>
          <w:tcPr>
            <w:tcW w:type="dxa" w:w="2422"/>
          </w:tcPr>
          <w:p>
            <w:r>
              <w:rPr>
                <w:sz w:val="22"/>
              </w:rPr>
              <w:t>Bắt buộc</w:t>
            </w:r>
          </w:p>
        </w:tc>
        <w:tc>
          <w:tcPr>
            <w:tcW w:type="dxa" w:w="2422"/>
          </w:tcPr>
          <w:p>
            <w:r>
              <w:rPr>
                <w:sz w:val="22"/>
              </w:rPr>
              <w:t>✔ Đã hoàn thành</w:t>
            </w:r>
          </w:p>
        </w:tc>
      </w:tr>
      <w:tr>
        <w:tc>
          <w:tcPr>
            <w:tcW w:type="dxa" w:w="2422"/>
          </w:tcPr>
          <w:p>
            <w:r>
              <w:rPr>
                <w:sz w:val="22"/>
              </w:rPr>
              <w:t>3.1.6</w:t>
            </w:r>
          </w:p>
        </w:tc>
        <w:tc>
          <w:tcPr>
            <w:tcW w:type="dxa" w:w="2422"/>
          </w:tcPr>
          <w:p>
            <w:r>
              <w:rPr>
                <w:sz w:val="22"/>
              </w:rPr>
              <w:t>Giao diện người dùng (GUI)</w:t>
            </w:r>
          </w:p>
        </w:tc>
        <w:tc>
          <w:tcPr>
            <w:tcW w:type="dxa" w:w="2422"/>
          </w:tcPr>
          <w:p>
            <w:r>
              <w:rPr>
                <w:sz w:val="22"/>
              </w:rPr>
              <w:t>Bắt buộc</w:t>
            </w:r>
          </w:p>
        </w:tc>
        <w:tc>
          <w:tcPr>
            <w:tcW w:type="dxa" w:w="2422"/>
          </w:tcPr>
          <w:p>
            <w:r>
              <w:rPr>
                <w:sz w:val="22"/>
              </w:rPr>
              <w:t>✔ Đã hoàn thành</w:t>
            </w:r>
          </w:p>
        </w:tc>
      </w:tr>
      <w:tr>
        <w:tc>
          <w:tcPr>
            <w:tcW w:type="dxa" w:w="2422"/>
          </w:tcPr>
          <w:p>
            <w:r>
              <w:rPr>
                <w:sz w:val="22"/>
              </w:rPr>
              <w:t>3.2.1</w:t>
            </w:r>
          </w:p>
        </w:tc>
        <w:tc>
          <w:tcPr>
            <w:tcW w:type="dxa" w:w="2422"/>
          </w:tcPr>
          <w:p>
            <w:r>
              <w:rPr>
                <w:sz w:val="22"/>
              </w:rPr>
              <w:t>Auto-Bidding (đấu giá tự động)</w:t>
            </w:r>
          </w:p>
        </w:tc>
        <w:tc>
          <w:tcPr>
            <w:tcW w:type="dxa" w:w="2422"/>
          </w:tcPr>
          <w:p>
            <w:r>
              <w:rPr>
                <w:sz w:val="22"/>
              </w:rPr>
              <w:t>Nâng cao</w:t>
            </w:r>
          </w:p>
        </w:tc>
        <w:tc>
          <w:tcPr>
            <w:tcW w:type="dxa" w:w="2422"/>
          </w:tcPr>
          <w:p>
            <w:r>
              <w:rPr>
                <w:sz w:val="22"/>
              </w:rPr>
              <w:t>✔ Đã hoàn thành</w:t>
            </w:r>
          </w:p>
        </w:tc>
      </w:tr>
      <w:tr>
        <w:tc>
          <w:tcPr>
            <w:tcW w:type="dxa" w:w="2422"/>
          </w:tcPr>
          <w:p>
            <w:r>
              <w:rPr>
                <w:sz w:val="22"/>
              </w:rPr>
              <w:t>3.2.2</w:t>
            </w:r>
          </w:p>
        </w:tc>
        <w:tc>
          <w:tcPr>
            <w:tcW w:type="dxa" w:w="2422"/>
          </w:tcPr>
          <w:p>
            <w:r>
              <w:rPr>
                <w:sz w:val="22"/>
              </w:rPr>
              <w:t>Concurrent Bidding (đồng thời)</w:t>
            </w:r>
          </w:p>
        </w:tc>
        <w:tc>
          <w:tcPr>
            <w:tcW w:type="dxa" w:w="2422"/>
          </w:tcPr>
          <w:p>
            <w:r>
              <w:rPr>
                <w:sz w:val="22"/>
              </w:rPr>
              <w:t>Nâng cao</w:t>
            </w:r>
          </w:p>
        </w:tc>
        <w:tc>
          <w:tcPr>
            <w:tcW w:type="dxa" w:w="2422"/>
          </w:tcPr>
          <w:p>
            <w:r>
              <w:rPr>
                <w:sz w:val="22"/>
              </w:rPr>
              <w:t>✔ Đã hoàn thành</w:t>
            </w:r>
          </w:p>
        </w:tc>
      </w:tr>
      <w:tr>
        <w:tc>
          <w:tcPr>
            <w:tcW w:type="dxa" w:w="2422"/>
          </w:tcPr>
          <w:p>
            <w:r>
              <w:rPr>
                <w:sz w:val="22"/>
              </w:rPr>
              <w:t>3.2.3</w:t>
            </w:r>
          </w:p>
        </w:tc>
        <w:tc>
          <w:tcPr>
            <w:tcW w:type="dxa" w:w="2422"/>
          </w:tcPr>
          <w:p>
            <w:r>
              <w:rPr>
                <w:sz w:val="22"/>
              </w:rPr>
              <w:t>Anti-Sniping (chống bắn tỉa)</w:t>
            </w:r>
          </w:p>
        </w:tc>
        <w:tc>
          <w:tcPr>
            <w:tcW w:type="dxa" w:w="2422"/>
          </w:tcPr>
          <w:p>
            <w:r>
              <w:rPr>
                <w:sz w:val="22"/>
              </w:rPr>
              <w:t>Nâng cao</w:t>
            </w:r>
          </w:p>
        </w:tc>
        <w:tc>
          <w:tcPr>
            <w:tcW w:type="dxa" w:w="2422"/>
          </w:tcPr>
          <w:p>
            <w:r>
              <w:rPr>
                <w:sz w:val="22"/>
              </w:rPr>
              <w:t>✔ Đã hoàn thành</w:t>
            </w:r>
          </w:p>
        </w:tc>
      </w:tr>
      <w:tr>
        <w:tc>
          <w:tcPr>
            <w:tcW w:type="dxa" w:w="2422"/>
          </w:tcPr>
          <w:p>
            <w:r>
              <w:rPr>
                <w:sz w:val="22"/>
              </w:rPr>
              <w:t>3.2.4</w:t>
            </w:r>
          </w:p>
        </w:tc>
        <w:tc>
          <w:tcPr>
            <w:tcW w:type="dxa" w:w="2422"/>
          </w:tcPr>
          <w:p>
            <w:r>
              <w:rPr>
                <w:sz w:val="22"/>
              </w:rPr>
              <w:t>Realtime Observer (đẩy realtime)</w:t>
            </w:r>
          </w:p>
        </w:tc>
        <w:tc>
          <w:tcPr>
            <w:tcW w:type="dxa" w:w="2422"/>
          </w:tcPr>
          <w:p>
            <w:r>
              <w:rPr>
                <w:sz w:val="22"/>
              </w:rPr>
              <w:t>Nâng cao</w:t>
            </w:r>
          </w:p>
        </w:tc>
        <w:tc>
          <w:tcPr>
            <w:tcW w:type="dxa" w:w="2422"/>
          </w:tcPr>
          <w:p>
            <w:r>
              <w:rPr>
                <w:sz w:val="22"/>
              </w:rPr>
              <w:t>✔ Đã hoàn thành</w:t>
            </w:r>
          </w:p>
        </w:tc>
      </w:tr>
      <w:tr>
        <w:tc>
          <w:tcPr>
            <w:tcW w:type="dxa" w:w="2422"/>
          </w:tcPr>
          <w:p>
            <w:r>
              <w:rPr>
                <w:sz w:val="22"/>
              </w:rPr>
              <w:t>3.2.5</w:t>
            </w:r>
          </w:p>
        </w:tc>
        <w:tc>
          <w:tcPr>
            <w:tcW w:type="dxa" w:w="2422"/>
          </w:tcPr>
          <w:p>
            <w:r>
              <w:rPr>
                <w:sz w:val="22"/>
              </w:rPr>
              <w:t>Biểu đồ giá theo thời gian thực</w:t>
            </w:r>
          </w:p>
        </w:tc>
        <w:tc>
          <w:tcPr>
            <w:tcW w:type="dxa" w:w="2422"/>
          </w:tcPr>
          <w:p>
            <w:r>
              <w:rPr>
                <w:sz w:val="22"/>
              </w:rPr>
              <w:t>Nâng cao</w:t>
            </w:r>
          </w:p>
        </w:tc>
        <w:tc>
          <w:tcPr>
            <w:tcW w:type="dxa" w:w="2422"/>
          </w:tcPr>
          <w:p>
            <w:r>
              <w:rPr>
                <w:sz w:val="22"/>
              </w:rPr>
              <w:t>✔ Đã hoàn thành</w:t>
            </w:r>
          </w:p>
        </w:tc>
      </w:tr>
      <w:tr>
        <w:tc>
          <w:tcPr>
            <w:tcW w:type="dxa" w:w="2422"/>
          </w:tcPr>
          <w:p>
            <w:r>
              <w:rPr>
                <w:sz w:val="22"/>
              </w:rPr>
              <w:t>3.3</w:t>
            </w:r>
          </w:p>
        </w:tc>
        <w:tc>
          <w:tcPr>
            <w:tcW w:type="dxa" w:w="2422"/>
          </w:tcPr>
          <w:p>
            <w:r>
              <w:rPr>
                <w:sz w:val="22"/>
              </w:rPr>
              <w:t>Thiết kế hướng đối tượng (OOP)</w:t>
            </w:r>
          </w:p>
        </w:tc>
        <w:tc>
          <w:tcPr>
            <w:tcW w:type="dxa" w:w="2422"/>
          </w:tcPr>
          <w:p>
            <w:r>
              <w:rPr>
                <w:sz w:val="22"/>
              </w:rPr>
              <w:t>Bắt buộc</w:t>
            </w:r>
          </w:p>
        </w:tc>
        <w:tc>
          <w:tcPr>
            <w:tcW w:type="dxa" w:w="2422"/>
          </w:tcPr>
          <w:p>
            <w:r>
              <w:rPr>
                <w:sz w:val="22"/>
              </w:rPr>
              <w:t>✔ Đã hoàn thành</w:t>
            </w:r>
          </w:p>
        </w:tc>
      </w:tr>
      <w:tr>
        <w:tc>
          <w:tcPr>
            <w:tcW w:type="dxa" w:w="2422"/>
          </w:tcPr>
          <w:p>
            <w:r>
              <w:rPr>
                <w:sz w:val="22"/>
              </w:rPr>
              <w:t>3.4</w:t>
            </w:r>
          </w:p>
        </w:tc>
        <w:tc>
          <w:tcPr>
            <w:tcW w:type="dxa" w:w="2422"/>
          </w:tcPr>
          <w:p>
            <w:r>
              <w:rPr>
                <w:sz w:val="22"/>
              </w:rPr>
              <w:t>Kiến trúc Networking &amp; MVC</w:t>
            </w:r>
          </w:p>
        </w:tc>
        <w:tc>
          <w:tcPr>
            <w:tcW w:type="dxa" w:w="2422"/>
          </w:tcPr>
          <w:p>
            <w:r>
              <w:rPr>
                <w:sz w:val="22"/>
              </w:rPr>
              <w:t>Bắt buộc</w:t>
            </w:r>
          </w:p>
        </w:tc>
        <w:tc>
          <w:tcPr>
            <w:tcW w:type="dxa" w:w="2422"/>
          </w:tcPr>
          <w:p>
            <w:r>
              <w:rPr>
                <w:sz w:val="22"/>
              </w:rPr>
              <w:t>✔ Tương đương client-only</w:t>
            </w:r>
          </w:p>
        </w:tc>
      </w:tr>
      <w:tr>
        <w:tc>
          <w:tcPr>
            <w:tcW w:type="dxa" w:w="2422"/>
          </w:tcPr>
          <w:p>
            <w:r>
              <w:rPr>
                <w:sz w:val="22"/>
              </w:rPr>
              <w:t>3.5</w:t>
            </w:r>
          </w:p>
        </w:tc>
        <w:tc>
          <w:tcPr>
            <w:tcW w:type="dxa" w:w="2422"/>
          </w:tcPr>
          <w:p>
            <w:r>
              <w:rPr>
                <w:sz w:val="22"/>
              </w:rPr>
              <w:t>Tích hợp &amp; triển khai (Git/CI/CD)</w:t>
            </w:r>
          </w:p>
        </w:tc>
        <w:tc>
          <w:tcPr>
            <w:tcW w:type="dxa" w:w="2422"/>
          </w:tcPr>
          <w:p>
            <w:r>
              <w:rPr>
                <w:sz w:val="22"/>
              </w:rPr>
              <w:t>Bắt buộc</w:t>
            </w:r>
          </w:p>
        </w:tc>
        <w:tc>
          <w:tcPr>
            <w:tcW w:type="dxa" w:w="2422"/>
          </w:tcPr>
          <w:p>
            <w:r>
              <w:rPr>
                <w:sz w:val="22"/>
              </w:rPr>
              <w:t>✔ Đã hoàn thành</w:t>
            </w:r>
          </w:p>
        </w:tc>
      </w:tr>
      <w:tr>
        <w:tc>
          <w:tcPr>
            <w:tcW w:type="dxa" w:w="2422"/>
          </w:tcPr>
          <w:p>
            <w:r>
              <w:rPr>
                <w:sz w:val="22"/>
              </w:rPr>
              <w:t>3.6</w:t>
            </w:r>
          </w:p>
        </w:tc>
        <w:tc>
          <w:tcPr>
            <w:tcW w:type="dxa" w:w="2422"/>
          </w:tcPr>
          <w:p>
            <w:r>
              <w:rPr>
                <w:sz w:val="22"/>
              </w:rPr>
              <w:t>Áp dụng các Design Pattern</w:t>
            </w:r>
          </w:p>
        </w:tc>
        <w:tc>
          <w:tcPr>
            <w:tcW w:type="dxa" w:w="2422"/>
          </w:tcPr>
          <w:p>
            <w:r>
              <w:rPr>
                <w:sz w:val="22"/>
              </w:rPr>
              <w:t>Bắt buộc</w:t>
            </w:r>
          </w:p>
        </w:tc>
        <w:tc>
          <w:tcPr>
            <w:tcW w:type="dxa" w:w="2422"/>
          </w:tcPr>
          <w:p>
            <w:r>
              <w:rPr>
                <w:sz w:val="22"/>
              </w:rPr>
              <w:t>✔ Đã hoàn thành</w:t>
            </w:r>
          </w:p>
        </w:tc>
      </w:tr>
      <w:tr>
        <w:tc>
          <w:tcPr>
            <w:tcW w:type="dxa" w:w="2422"/>
          </w:tcPr>
          <w:p>
            <w:r>
              <w:rPr>
                <w:sz w:val="22"/>
              </w:rPr>
              <w:t>Mở rộng</w:t>
            </w:r>
          </w:p>
        </w:tc>
        <w:tc>
          <w:tcPr>
            <w:tcW w:type="dxa" w:w="2422"/>
          </w:tcPr>
          <w:p>
            <w:r>
              <w:rPr>
                <w:sz w:val="22"/>
              </w:rPr>
              <w:t>Nạp tiền, Cài đặt tài khoản, Lịch sử giao dịch</w:t>
            </w:r>
          </w:p>
        </w:tc>
        <w:tc>
          <w:tcPr>
            <w:tcW w:type="dxa" w:w="2422"/>
          </w:tcPr>
          <w:p>
            <w:r>
              <w:rPr>
                <w:sz w:val="22"/>
              </w:rPr>
              <w:t>Bonus</w:t>
            </w:r>
          </w:p>
        </w:tc>
        <w:tc>
          <w:tcPr>
            <w:tcW w:type="dxa" w:w="2422"/>
          </w:tcPr>
          <w:p>
            <w:r>
              <w:rPr>
                <w:sz w:val="22"/>
              </w:rPr>
              <w:t>✔ Đã hoàn thành</w:t>
            </w:r>
          </w:p>
        </w:tc>
      </w:tr>
    </w:tbl>
    <w:p/>
    <w:p>
      <w:r>
        <w:br w:type="page"/>
      </w:r>
    </w:p>
    <w:p>
      <w:pPr>
        <w:jc w:val="left"/>
      </w:pPr>
      <w:r>
        <w:rPr>
          <w:rFonts w:ascii="Times New Roman" w:hAnsi="Times New Roman"/>
          <w:b/>
          <w:color w:val="1F3A68"/>
          <w:sz w:val="36"/>
        </w:rPr>
        <w:t>3. CHỨC NĂNG BẮT BUỘC (Mục 3.1)</w:t>
      </w:r>
    </w:p>
    <w:p>
      <w:pPr>
        <w:jc w:val="left"/>
      </w:pPr>
      <w:r>
        <w:rPr>
          <w:rFonts w:ascii="Times New Roman" w:hAnsi="Times New Roman"/>
          <w:b/>
          <w:color w:val="1F3A68"/>
          <w:sz w:val="30"/>
        </w:rPr>
        <w:t>3.1.1 Quản lý người dùng</w:t>
      </w:r>
    </w:p>
    <w:p>
      <w:pPr>
        <w:pStyle w:val="ListBullet"/>
      </w:pPr>
      <w:r>
        <w:rPr>
          <w:rFonts w:ascii="Times New Roman" w:hAnsi="Times New Roman"/>
          <w:sz w:val="26"/>
        </w:rPr>
        <w:t>Form đăng ký / đăng nhập với 2 vai trò Bidder và Seller; tài khoản admin được seed sẵn.</w:t>
      </w:r>
    </w:p>
    <w:p>
      <w:pPr>
        <w:pStyle w:val="ListBullet"/>
      </w:pPr>
      <w:r>
        <w:rPr>
          <w:rFonts w:ascii="Times New Roman" w:hAnsi="Times New Roman"/>
          <w:sz w:val="26"/>
        </w:rPr>
        <w:t>Mỗi User có id, username, password (demo lưu plain-text), fullname, role, email, phone, balance, createdAt.</w:t>
      </w:r>
    </w:p>
    <w:p>
      <w:pPr>
        <w:pStyle w:val="ListBullet"/>
      </w:pPr>
      <w:r>
        <w:rPr>
          <w:rFonts w:ascii="Times New Roman" w:hAnsi="Times New Roman"/>
          <w:sz w:val="26"/>
        </w:rPr>
        <w:t>Vai trò quy định quyền truy cập: Seller thấy menu "Quản lý sản phẩm", Admin thấy "Bảng quản trị", Bidder chỉ thấy "Trang chủ" và "Hồ sơ".</w:t>
      </w:r>
    </w:p>
    <w:p>
      <w:pPr>
        <w:pStyle w:val="ListBullet"/>
      </w:pPr>
      <w:r>
        <w:rPr>
          <w:rFonts w:ascii="Times New Roman" w:hAnsi="Times New Roman"/>
          <w:sz w:val="26"/>
        </w:rPr>
        <w:t>Hiện toàn bộ tên user, avatar (badge vai trò), và số dư ví ngay trên thanh topbar.</w:t>
      </w:r>
    </w:p>
    <w:p>
      <w:pPr>
        <w:jc w:val="left"/>
      </w:pPr>
      <w:r>
        <w:rPr>
          <w:rFonts w:ascii="Times New Roman" w:hAnsi="Times New Roman"/>
          <w:b/>
          <w:color w:val="1F3A68"/>
          <w:sz w:val="26"/>
        </w:rPr>
        <w:t>Cài đặt code:</w:t>
      </w:r>
    </w:p>
    <w:p>
      <w:pPr>
        <w:shd w:fill="F1F5F9"/>
      </w:pPr>
      <w:r>
        <w:rPr>
          <w:rFonts w:ascii="Consolas" w:hAnsi="Consolas"/>
          <w:color w:val="1F2937"/>
          <w:sz w:val="22"/>
        </w:rPr>
        <w:t>class User extends Entity {</w:t>
        <w:br/>
        <w:t xml:space="preserve">  constructor(data) {</w:t>
        <w:br/>
        <w:t xml:space="preserve">    super(data.id);</w:t>
        <w:br/>
        <w:t xml:space="preserve">    this.username = data.username;</w:t>
        <w:br/>
        <w:t xml:space="preserve">    this.password = data.password;</w:t>
        <w:br/>
        <w:t xml:space="preserve">    this.fullname = data.fullname;</w:t>
        <w:br/>
        <w:t xml:space="preserve">    this.role = data.role;  // 'admin' | 'seller' | 'bidder'</w:t>
        <w:br/>
        <w:t xml:space="preserve">    this.email = data.email || '';</w:t>
        <w:br/>
        <w:t xml:space="preserve">    this.phone = data.phone || '';</w:t>
        <w:br/>
        <w:t xml:space="preserve">    this.balance = Number(data.balance) || 0;</w:t>
        <w:br/>
        <w:t xml:space="preserve">  }</w:t>
        <w:br/>
        <w:t>}</w:t>
      </w:r>
    </w:p>
    <w:p>
      <w:pPr>
        <w:jc w:val="left"/>
      </w:pPr>
      <w:r>
        <w:rPr>
          <w:rFonts w:ascii="Times New Roman" w:hAnsi="Times New Roman"/>
          <w:b/>
          <w:color w:val="1F3A68"/>
          <w:sz w:val="30"/>
        </w:rPr>
        <w:t>3.1.2 Quản lý sản phẩm đấu giá</w:t>
      </w:r>
    </w:p>
    <w:p>
      <w:pPr>
        <w:pStyle w:val="ListBullet"/>
      </w:pPr>
      <w:r>
        <w:rPr>
          <w:rFonts w:ascii="Times New Roman" w:hAnsi="Times New Roman"/>
          <w:sz w:val="26"/>
        </w:rPr>
        <w:t>Seller có thể THÊM / SỬA / XÓA / HỦY phiên đấu giá từ trang /#/seller.</w:t>
      </w:r>
    </w:p>
    <w:p>
      <w:pPr>
        <w:pStyle w:val="ListBullet"/>
      </w:pPr>
      <w:r>
        <w:rPr>
          <w:rFonts w:ascii="Times New Roman" w:hAnsi="Times New Roman"/>
          <w:sz w:val="26"/>
        </w:rPr>
        <w:t>Mỗi sản phẩm có: tên, mô tả, ảnh, loại (Electronics/Art/Vehicle/Other), giá khởi điểm, bước giá tối thiểu, thời gian bắt đầu, kết thúc.</w:t>
      </w:r>
    </w:p>
    <w:p>
      <w:pPr>
        <w:pStyle w:val="ListBullet"/>
      </w:pPr>
      <w:r>
        <w:rPr>
          <w:rFonts w:ascii="Times New Roman" w:hAnsi="Times New Roman"/>
          <w:sz w:val="26"/>
        </w:rPr>
        <w:t>Quy tắc an toàn: phiên đã có lượt đặt giá thì KHÔNG cho sửa giá khởi điểm hoặc xóa (chỉ cho hủy) — tránh thay đổi gian lận giữa chừng.</w:t>
      </w:r>
    </w:p>
    <w:p>
      <w:pPr>
        <w:jc w:val="left"/>
      </w:pPr>
      <w:r>
        <w:rPr>
          <w:rFonts w:ascii="Times New Roman" w:hAnsi="Times New Roman"/>
          <w:b/>
          <w:color w:val="1F3A68"/>
          <w:sz w:val="30"/>
        </w:rPr>
        <w:t>3.1.3 Tham gia đấu giá</w:t>
      </w:r>
    </w:p>
    <w:p>
      <w:pPr>
        <w:pStyle w:val="ListBullet"/>
      </w:pPr>
      <w:r>
        <w:rPr>
          <w:rFonts w:ascii="Times New Roman" w:hAnsi="Times New Roman"/>
          <w:sz w:val="26"/>
        </w:rPr>
        <w:t>Người dùng bấm "Đặt giá ngay" trong trang chi tiết phiên đấu giá.</w:t>
      </w:r>
    </w:p>
    <w:p>
      <w:pPr>
        <w:pStyle w:val="ListBullet"/>
      </w:pPr>
      <w:r>
        <w:rPr>
          <w:rFonts w:ascii="Times New Roman" w:hAnsi="Times New Roman"/>
          <w:sz w:val="26"/>
        </w:rPr>
        <w:t>Hệ thống tự gợi ý mức giá nhỏ nhất hợp lệ: currentBid + minIncrement.</w:t>
      </w:r>
    </w:p>
    <w:p>
      <w:pPr>
        <w:pStyle w:val="ListBullet"/>
      </w:pPr>
      <w:r>
        <w:rPr>
          <w:rFonts w:ascii="Times New Roman" w:hAnsi="Times New Roman"/>
          <w:sz w:val="26"/>
        </w:rPr>
        <w:t>Sau khi đặt giá thành công: giá hiện tại, người dẫn đầu, lịch sử bid, biểu đồ giá đều cập nhật realtime ở mọi tab (không cần refresh).</w:t>
      </w:r>
    </w:p>
    <w:p>
      <w:pPr>
        <w:pStyle w:val="ListBullet"/>
      </w:pPr>
      <w:r>
        <w:rPr>
          <w:rFonts w:ascii="Times New Roman" w:hAnsi="Times New Roman"/>
          <w:sz w:val="26"/>
        </w:rPr>
        <w:t>Người bán KHÔNG được tự đặt giá sản phẩm của mình. Người đang dẫn đầu cũng không được tự đặt đè.</w:t>
      </w:r>
    </w:p>
    <w:p>
      <w:pPr>
        <w:jc w:val="left"/>
      </w:pPr>
      <w:r>
        <w:rPr>
          <w:rFonts w:ascii="Times New Roman" w:hAnsi="Times New Roman"/>
          <w:b/>
          <w:color w:val="1F3A68"/>
          <w:sz w:val="30"/>
        </w:rPr>
        <w:t>3.1.4 Kết thúc phiên đấu giá</w:t>
      </w:r>
    </w:p>
    <w:p>
      <w:pPr>
        <w:pStyle w:val="ListBullet"/>
      </w:pPr>
      <w:r>
        <w:rPr>
          <w:rFonts w:ascii="Times New Roman" w:hAnsi="Times New Roman"/>
          <w:sz w:val="26"/>
        </w:rPr>
        <w:t>Hệ thống có "đồng hồ tick" chạy mỗi giây trong Store. Khi now &gt;= endTime, phiên RUNNING → FINISHED tự động.</w:t>
      </w:r>
    </w:p>
    <w:p>
      <w:pPr>
        <w:pStyle w:val="ListBullet"/>
      </w:pPr>
      <w:r>
        <w:rPr>
          <w:rFonts w:ascii="Times New Roman" w:hAnsi="Times New Roman"/>
          <w:sz w:val="26"/>
        </w:rPr>
        <w:t>Người thắng cuộc = currentBidderId tại thời điểm đóng. Lưu vào trường winnerId.</w:t>
      </w:r>
    </w:p>
    <w:p>
      <w:pPr>
        <w:pStyle w:val="ListBullet"/>
      </w:pPr>
      <w:r>
        <w:rPr>
          <w:rFonts w:ascii="Times New Roman" w:hAnsi="Times New Roman"/>
          <w:sz w:val="26"/>
        </w:rPr>
        <w:t>Vòng đời: OPEN → RUNNING → FINISHED → PAID / CANCELED, mỗi trạng thái có màu badge riêng.</w:t>
      </w:r>
    </w:p>
    <w:p>
      <w:pPr>
        <w:jc w:val="left"/>
      </w:pPr>
      <w:r>
        <w:rPr>
          <w:rFonts w:ascii="Times New Roman" w:hAnsi="Times New Roman"/>
          <w:b/>
          <w:color w:val="1F3A68"/>
          <w:sz w:val="30"/>
        </w:rPr>
        <w:t>3.1.5 Xử lý lỗi &amp; ngoại lệ</w:t>
      </w:r>
    </w:p>
    <w:p>
      <w:pPr>
        <w:pStyle w:val="ListBullet"/>
      </w:pPr>
      <w:r>
        <w:rPr>
          <w:rFonts w:ascii="Times New Roman" w:hAnsi="Times New Roman"/>
          <w:sz w:val="26"/>
        </w:rPr>
        <w:t>Đặt giá ≤ currentBid → toast lỗi: "Giá đặt phải ≥ X ₫".</w:t>
      </w:r>
    </w:p>
    <w:p>
      <w:pPr>
        <w:pStyle w:val="ListBullet"/>
      </w:pPr>
      <w:r>
        <w:rPr>
          <w:rFonts w:ascii="Times New Roman" w:hAnsi="Times New Roman"/>
          <w:sz w:val="26"/>
        </w:rPr>
        <w:t>Đặt giá khi phiên chưa bắt đầu / đã kết thúc → toast lỗi tương ứng.</w:t>
      </w:r>
    </w:p>
    <w:p>
      <w:pPr>
        <w:pStyle w:val="ListBullet"/>
      </w:pPr>
      <w:r>
        <w:rPr>
          <w:rFonts w:ascii="Times New Roman" w:hAnsi="Times New Roman"/>
          <w:sz w:val="26"/>
        </w:rPr>
        <w:t>Seller tự đặt giá sản phẩm của mình → bị chặn ở Store.placeBid().</w:t>
      </w:r>
    </w:p>
    <w:p>
      <w:pPr>
        <w:pStyle w:val="ListBullet"/>
      </w:pPr>
      <w:r>
        <w:rPr>
          <w:rFonts w:ascii="Times New Roman" w:hAnsi="Times New Roman"/>
          <w:sz w:val="26"/>
        </w:rPr>
        <w:t>Try/catch bao ngoài mọi thao tác localStorage / JSON.parse để app vẫn chạy khi storage bị lỗi.</w:t>
      </w:r>
    </w:p>
    <w:p>
      <w:pPr>
        <w:pStyle w:val="ListBullet"/>
      </w:pPr>
      <w:r>
        <w:rPr>
          <w:rFonts w:ascii="Times New Roman" w:hAnsi="Times New Roman"/>
          <w:sz w:val="26"/>
        </w:rPr>
        <w:t>Trong topUp/changePassword: validate số tiền tối thiểu, độ dài mật khẩu, mật khẩu cũ trùng khớp.</w:t>
      </w:r>
    </w:p>
    <w:p>
      <w:pPr>
        <w:jc w:val="left"/>
      </w:pPr>
      <w:r>
        <w:rPr>
          <w:rFonts w:ascii="Times New Roman" w:hAnsi="Times New Roman"/>
          <w:b/>
          <w:color w:val="1F3A68"/>
          <w:sz w:val="30"/>
        </w:rPr>
        <w:t>3.1.6 Giao diện người dùng (GUI)</w:t>
      </w:r>
    </w:p>
    <w:p>
      <w:r>
        <w:rPr>
          <w:rFonts w:ascii="Times New Roman" w:hAnsi="Times New Roman"/>
          <w:b w:val="0"/>
          <w:i w:val="0"/>
          <w:sz w:val="26"/>
        </w:rPr>
        <w:t>Tất cả các màn hình bắt buộc đều có:</w:t>
      </w:r>
    </w:p>
    <w:p>
      <w:pPr>
        <w:pStyle w:val="ListBullet"/>
      </w:pPr>
      <w:r>
        <w:rPr>
          <w:rFonts w:ascii="Times New Roman" w:hAnsi="Times New Roman"/>
          <w:sz w:val="26"/>
        </w:rPr>
        <w:t>Trang chủ — danh sách tổng hợp phiên đấu giá có filter trạng thái / loại / tìm kiếm.</w:t>
      </w:r>
    </w:p>
    <w:p>
      <w:pPr>
        <w:pStyle w:val="ListBullet"/>
      </w:pPr>
      <w:r>
        <w:rPr>
          <w:rFonts w:ascii="Times New Roman" w:hAnsi="Times New Roman"/>
          <w:sz w:val="26"/>
        </w:rPr>
        <w:t>Trang chi tiết — hiển thị ảnh sản phẩm, thông số, countdown, biểu đồ giá realtime.</w:t>
      </w:r>
    </w:p>
    <w:p>
      <w:pPr>
        <w:pStyle w:val="ListBullet"/>
      </w:pPr>
      <w:r>
        <w:rPr>
          <w:rFonts w:ascii="Times New Roman" w:hAnsi="Times New Roman"/>
          <w:sz w:val="26"/>
        </w:rPr>
        <w:t>Trang Seller — bảng quản lý sản phẩm CRUD.</w:t>
      </w:r>
    </w:p>
    <w:p>
      <w:pPr>
        <w:pStyle w:val="ListBullet"/>
      </w:pPr>
      <w:r>
        <w:rPr>
          <w:rFonts w:ascii="Times New Roman" w:hAnsi="Times New Roman"/>
          <w:sz w:val="26"/>
        </w:rPr>
        <w:t>Trang Admin — bảng giám sát người dùng + phiên đấu giá toàn hệ thống.</w:t>
      </w:r>
    </w:p>
    <w:p>
      <w:pPr>
        <w:pStyle w:val="ListBullet"/>
      </w:pPr>
      <w:r>
        <w:rPr>
          <w:rFonts w:ascii="Times New Roman" w:hAnsi="Times New Roman"/>
          <w:sz w:val="26"/>
        </w:rPr>
        <w:t>Trang Hồ sơ và Cài đặt — quản lý cá nhân, đổi mật khẩu, lịch sử giao dịch.</w:t>
      </w:r>
    </w:p>
    <w:p>
      <w:r>
        <w:br w:type="page"/>
      </w:r>
    </w:p>
    <w:p>
      <w:pPr>
        <w:jc w:val="left"/>
      </w:pPr>
      <w:r>
        <w:rPr>
          <w:rFonts w:ascii="Times New Roman" w:hAnsi="Times New Roman"/>
          <w:b/>
          <w:color w:val="1F3A68"/>
          <w:sz w:val="36"/>
        </w:rPr>
        <w:t>4. CHỨC NĂNG NÂNG CAO (Mục 3.2)</w:t>
      </w:r>
    </w:p>
    <w:p>
      <w:pPr>
        <w:jc w:val="left"/>
      </w:pPr>
      <w:r>
        <w:rPr>
          <w:rFonts w:ascii="Times New Roman" w:hAnsi="Times New Roman"/>
          <w:b/>
          <w:color w:val="1F3A68"/>
          <w:sz w:val="30"/>
        </w:rPr>
        <w:t>3.2.1 Auto-Bidding (Đấu giá tự động)</w:t>
      </w:r>
    </w:p>
    <w:p>
      <w:r>
        <w:rPr>
          <w:rFonts w:ascii="Times New Roman" w:hAnsi="Times New Roman"/>
          <w:b w:val="0"/>
          <w:i w:val="0"/>
          <w:sz w:val="26"/>
        </w:rPr>
        <w:t>Người dùng có thể bật Auto-Bid bằng cách cung cấp 2 tham số: maxBid (mức giá tối đa sẵn sàng chi trả) và increment (bước giá nhảy). Mỗi khi có một lượt bid mới hợp lệ từ đối thủ, hệ thống sẽ tự động đặt giá thay người dùng, miễn là currentBid + increment ≤ maxBid.</w:t>
      </w:r>
    </w:p>
    <w:p>
      <w:r>
        <w:rPr>
          <w:rFonts w:ascii="Times New Roman" w:hAnsi="Times New Roman"/>
          <w:b/>
          <w:i w:val="0"/>
          <w:sz w:val="26"/>
        </w:rPr>
        <w:t>Thuật toán xử lý đồng thời nhiều Auto-Bid:</w:t>
      </w:r>
    </w:p>
    <w:p>
      <w:pPr>
        <w:pStyle w:val="ListBullet"/>
      </w:pPr>
      <w:r>
        <w:rPr>
          <w:rFonts w:ascii="Times New Roman" w:hAnsi="Times New Roman"/>
          <w:sz w:val="26"/>
        </w:rPr>
        <w:t>Sắp xếp các Auto-Bid theo thời điểm đăng ký (PriorityQueue thực hiện bằng cách sort theo ts).</w:t>
      </w:r>
    </w:p>
    <w:p>
      <w:pPr>
        <w:pStyle w:val="ListBullet"/>
      </w:pPr>
      <w:r>
        <w:rPr>
          <w:rFonts w:ascii="Times New Roman" w:hAnsi="Times New Roman"/>
          <w:sz w:val="26"/>
        </w:rPr>
        <w:t>Lặp: tìm Auto-Bid hợp lệ đầu tiên (không phải người dẫn đầu, không phải seller, còn ngân sách) → đặt bid tự động → quay lại đầu.</w:t>
      </w:r>
    </w:p>
    <w:p>
      <w:pPr>
        <w:pStyle w:val="ListBullet"/>
      </w:pPr>
      <w:r>
        <w:rPr>
          <w:rFonts w:ascii="Times New Roman" w:hAnsi="Times New Roman"/>
          <w:sz w:val="26"/>
        </w:rPr>
        <w:t>Giới hạn lặp tối đa 30 lần để tránh deadlock khi 2 Auto-Bid có cùng maxBid (người đăng ký trước thắng theo luật ưu tiên).</w:t>
      </w:r>
    </w:p>
    <w:p>
      <w:pPr>
        <w:pStyle w:val="ListBullet"/>
      </w:pPr>
      <w:r>
        <w:rPr>
          <w:rFonts w:ascii="Times New Roman" w:hAnsi="Times New Roman"/>
          <w:sz w:val="26"/>
        </w:rPr>
        <w:t>Lượt bid auto được gắn cờ isAuto=true → UI hiển thị badge "AUTO" trong lịch sử bid.</w:t>
      </w:r>
    </w:p>
    <w:p>
      <w:pPr>
        <w:jc w:val="left"/>
      </w:pPr>
      <w:r>
        <w:rPr>
          <w:rFonts w:ascii="Times New Roman" w:hAnsi="Times New Roman"/>
          <w:b/>
          <w:color w:val="1F3A68"/>
          <w:sz w:val="30"/>
        </w:rPr>
        <w:t>3.2.2 Concurrent Bidding (Đấu giá đồng thời)</w:t>
      </w:r>
    </w:p>
    <w:p>
      <w:r>
        <w:rPr>
          <w:rFonts w:ascii="Times New Roman" w:hAnsi="Times New Roman"/>
          <w:b w:val="0"/>
          <w:i w:val="0"/>
          <w:sz w:val="26"/>
        </w:rPr>
        <w:t>Tình huống: hai bidder cùng nhấn "Đặt giá" gần như đồng thời. Hệ thống phải xử lý tuần tự, không cho Lost-Update, không cho double-win.</w:t>
      </w:r>
    </w:p>
    <w:p>
      <w:r>
        <w:rPr>
          <w:rFonts w:ascii="Times New Roman" w:hAnsi="Times New Roman"/>
          <w:b/>
          <w:i w:val="0"/>
          <w:sz w:val="26"/>
        </w:rPr>
        <w:t>Giải pháp:</w:t>
      </w:r>
    </w:p>
    <w:p>
      <w:pPr>
        <w:pStyle w:val="ListBullet"/>
      </w:pPr>
      <w:r>
        <w:rPr>
          <w:rFonts w:ascii="Times New Roman" w:hAnsi="Times New Roman"/>
          <w:sz w:val="26"/>
        </w:rPr>
        <w:t>Mỗi Auction có trường version (số nguyên). Mỗi lần placeBid thành công sẽ tăng version (optimistic versioning).</w:t>
      </w:r>
    </w:p>
    <w:p>
      <w:pPr>
        <w:pStyle w:val="ListBullet"/>
      </w:pPr>
      <w:r>
        <w:rPr>
          <w:rFonts w:ascii="Times New Roman" w:hAnsi="Times New Roman"/>
          <w:sz w:val="26"/>
        </w:rPr>
        <w:t>Vì JavaScript chạy đơn luồng nên mỗi placeBid là một "phiên" atomic; không có thread nào chen vào giữa.</w:t>
      </w:r>
    </w:p>
    <w:p>
      <w:pPr>
        <w:pStyle w:val="ListBullet"/>
      </w:pPr>
      <w:r>
        <w:rPr>
          <w:rFonts w:ascii="Times New Roman" w:hAnsi="Times New Roman"/>
          <w:sz w:val="26"/>
        </w:rPr>
        <w:t>Trên môi trường multi-tab: BroadcastChannel + reload localStorage trước khi xử lý → đảm bảo state mới nhất.</w:t>
      </w:r>
    </w:p>
    <w:p>
      <w:pPr>
        <w:pStyle w:val="ListBullet"/>
      </w:pPr>
      <w:r>
        <w:rPr>
          <w:rFonts w:ascii="Times New Roman" w:hAnsi="Times New Roman"/>
          <w:sz w:val="26"/>
        </w:rPr>
        <w:t>Nếu 2 tab bid cùng micro-giây: tab nào ghi localStorage trước sẽ thắng, tab sau khi nhận broadcast sẽ reload và thấy currentBid mới — bid tiếp theo phải vượt.</w:t>
      </w:r>
    </w:p>
    <w:p>
      <w:pPr>
        <w:jc w:val="left"/>
      </w:pPr>
      <w:r>
        <w:rPr>
          <w:rFonts w:ascii="Times New Roman" w:hAnsi="Times New Roman"/>
          <w:b/>
          <w:color w:val="1F3A68"/>
          <w:sz w:val="30"/>
        </w:rPr>
        <w:t>3.2.3 Anti-Sniping (Chống bắn tỉa)</w:t>
      </w:r>
    </w:p>
    <w:p>
      <w:r>
        <w:rPr>
          <w:rFonts w:ascii="Times New Roman" w:hAnsi="Times New Roman"/>
          <w:b w:val="0"/>
          <w:i w:val="0"/>
          <w:sz w:val="26"/>
        </w:rPr>
        <w:t>Nếu có một lượt bid mới trong vòng X giây cuối của phiên, hệ thống tự kéo dài thêm Y giây. Trong AuctionVN: X = 30 giây, Y = 60 giây.</w:t>
      </w:r>
    </w:p>
    <w:p>
      <w:r>
        <w:rPr>
          <w:rFonts w:ascii="Times New Roman" w:hAnsi="Times New Roman"/>
          <w:b w:val="0"/>
          <w:i/>
          <w:sz w:val="26"/>
        </w:rPr>
        <w:t>Ví dụ:</w:t>
      </w:r>
    </w:p>
    <w:p>
      <w:r>
        <w:rPr>
          <w:rFonts w:ascii="Times New Roman" w:hAnsi="Times New Roman"/>
          <w:b w:val="0"/>
          <w:i w:val="0"/>
          <w:sz w:val="26"/>
        </w:rPr>
        <w:t>• Endtime ban đầu: 20:00:00.</w:t>
      </w:r>
    </w:p>
    <w:p>
      <w:r>
        <w:rPr>
          <w:rFonts w:ascii="Times New Roman" w:hAnsi="Times New Roman"/>
          <w:b w:val="0"/>
          <w:i w:val="0"/>
          <w:sz w:val="26"/>
        </w:rPr>
        <w:t>• 19:59:50 — có 1 bid mới (còn 10s, &lt; 30s) → endtime mới = 20:00:50 (cộng 60s).</w:t>
      </w:r>
    </w:p>
    <w:p>
      <w:r>
        <w:rPr>
          <w:rFonts w:ascii="Times New Roman" w:hAnsi="Times New Roman"/>
          <w:b w:val="0"/>
          <w:i w:val="0"/>
          <w:sz w:val="26"/>
        </w:rPr>
        <w:t>• Toast hiển thị: "Gia hạn phiên — Có bid giây cuối, phiên được gia hạn thêm 60 giây."</w:t>
      </w:r>
    </w:p>
    <w:p>
      <w:pPr>
        <w:jc w:val="left"/>
      </w:pPr>
      <w:r>
        <w:rPr>
          <w:rFonts w:ascii="Times New Roman" w:hAnsi="Times New Roman"/>
          <w:b/>
          <w:color w:val="1F3A68"/>
          <w:sz w:val="30"/>
        </w:rPr>
        <w:t>3.2.4 Realtime Observer</w:t>
      </w:r>
    </w:p>
    <w:p>
      <w:r>
        <w:rPr>
          <w:rFonts w:ascii="Times New Roman" w:hAnsi="Times New Roman"/>
          <w:b w:val="0"/>
          <w:i w:val="0"/>
          <w:sz w:val="26"/>
        </w:rPr>
        <w:t>Yêu cầu: ngay khi có lượt bid mới, mọi client đang theo dõi phiên đó phải nhận dữ liệu cập nhật ngay lập tức. Không được dùng polling liên tục.</w:t>
      </w:r>
    </w:p>
    <w:p>
      <w:r>
        <w:rPr>
          <w:rFonts w:ascii="Times New Roman" w:hAnsi="Times New Roman"/>
          <w:b/>
          <w:i w:val="0"/>
          <w:sz w:val="26"/>
        </w:rPr>
        <w:t>Kiến trúc Observer 2 tầng:</w:t>
      </w:r>
    </w:p>
    <w:p>
      <w:pPr>
        <w:pStyle w:val="ListBullet"/>
      </w:pPr>
      <w:r>
        <w:rPr>
          <w:rFonts w:ascii="Times New Roman" w:hAnsi="Times New Roman"/>
          <w:sz w:val="26"/>
        </w:rPr>
        <w:t>Tầng 1 — EventBus: nội bộ trong 1 tab. Store.bus.emit("bid", payload) → mọi component đã subscribe nhận callback ngay.</w:t>
      </w:r>
    </w:p>
    <w:p>
      <w:pPr>
        <w:pStyle w:val="ListBullet"/>
      </w:pPr>
      <w:r>
        <w:rPr>
          <w:rFonts w:ascii="Times New Roman" w:hAnsi="Times New Roman"/>
          <w:sz w:val="26"/>
        </w:rPr>
        <w:t>Tầng 2 — BroadcastChannel API: giữa các tab/cửa sổ trên cùng origin. Tab A bid → message broadcast tới tab B/C → các tab tự reload localStorage và phát lại event nội bộ.</w:t>
      </w:r>
    </w:p>
    <w:p>
      <w:pPr>
        <w:pStyle w:val="ListBullet"/>
      </w:pPr>
      <w:r>
        <w:rPr>
          <w:rFonts w:ascii="Times New Roman" w:hAnsi="Times New Roman"/>
          <w:sz w:val="26"/>
        </w:rPr>
        <w:t>Hiệu ứng: mở 2 tab cùng URL, bid ở tab A — tab B cập nhật giá/leader/biểu đồ ngay không cần refresh.</w:t>
      </w:r>
    </w:p>
    <w:p>
      <w:pPr>
        <w:jc w:val="left"/>
      </w:pPr>
      <w:r>
        <w:rPr>
          <w:rFonts w:ascii="Times New Roman" w:hAnsi="Times New Roman"/>
          <w:b/>
          <w:color w:val="1F3A68"/>
          <w:sz w:val="30"/>
        </w:rPr>
        <w:t>3.2.5 Biểu đồ giá theo thời gian thực (Bid History Visualization)</w:t>
      </w:r>
    </w:p>
    <w:p>
      <w:r>
        <w:rPr>
          <w:rFonts w:ascii="Times New Roman" w:hAnsi="Times New Roman"/>
          <w:b w:val="0"/>
          <w:i w:val="0"/>
          <w:sz w:val="26"/>
        </w:rPr>
        <w:t>Trục X = mốc thời gian (timestamp), Trục Y = mức giá đấu cao nhất. Mỗi khi có bid hợp lệ, biểu đồ được cập nhật mượt mà không refresh.</w:t>
      </w:r>
    </w:p>
    <w:p>
      <w:r>
        <w:rPr>
          <w:rFonts w:ascii="Times New Roman" w:hAnsi="Times New Roman"/>
          <w:b/>
          <w:i w:val="0"/>
          <w:sz w:val="26"/>
        </w:rPr>
        <w:t>Cải tiến đã áp dụng:</w:t>
      </w:r>
    </w:p>
    <w:p>
      <w:pPr>
        <w:pStyle w:val="ListBullet"/>
      </w:pPr>
      <w:r>
        <w:rPr>
          <w:rFonts w:ascii="Times New Roman" w:hAnsi="Times New Roman"/>
          <w:sz w:val="26"/>
        </w:rPr>
        <w:t>Bezier monotone (tension 0.42) — đường cong tự nhiên, không gãy như "stepped" trước.</w:t>
      </w:r>
    </w:p>
    <w:p>
      <w:pPr>
        <w:pStyle w:val="ListBullet"/>
      </w:pPr>
      <w:r>
        <w:rPr>
          <w:rFonts w:ascii="Times New Roman" w:hAnsi="Times New Roman"/>
          <w:sz w:val="26"/>
        </w:rPr>
        <w:t>Gradient nền canvas — xanh đậm trên đỉnh, mờ dần xuống dưới, làm nổi bật xu hướng tăng.</w:t>
      </w:r>
    </w:p>
    <w:p>
      <w:pPr>
        <w:pStyle w:val="ListBullet"/>
      </w:pPr>
      <w:r>
        <w:rPr>
          <w:rFonts w:ascii="Times New Roman" w:hAnsi="Times New Roman"/>
          <w:sz w:val="26"/>
        </w:rPr>
        <w:t>Ẩn grid trục X, làm mờ grid trục Y — biểu đồ "thoáng" hơn, tập trung vào đường giá.</w:t>
      </w:r>
    </w:p>
    <w:p>
      <w:pPr>
        <w:pStyle w:val="ListBullet"/>
      </w:pPr>
      <w:r>
        <w:rPr>
          <w:rFonts w:ascii="Times New Roman" w:hAnsi="Times New Roman"/>
          <w:sz w:val="26"/>
        </w:rPr>
        <w:t>Tick trục Y format Việt Nam ("25 tr", "500k", "1 tỷ") thay cho "25000000".</w:t>
      </w:r>
    </w:p>
    <w:p>
      <w:pPr>
        <w:pStyle w:val="ListBullet"/>
      </w:pPr>
      <w:r>
        <w:rPr>
          <w:rFonts w:ascii="Times New Roman" w:hAnsi="Times New Roman"/>
          <w:sz w:val="26"/>
        </w:rPr>
        <w:t>Tooltip dark mode đẹp: "🕒 dd/MM/yyyy HH:mm:ss" + "💰 số tiền VND".</w:t>
      </w:r>
    </w:p>
    <w:p>
      <w:r>
        <w:br w:type="page"/>
      </w:r>
    </w:p>
    <w:p>
      <w:pPr>
        <w:jc w:val="left"/>
      </w:pPr>
      <w:r>
        <w:rPr>
          <w:rFonts w:ascii="Times New Roman" w:hAnsi="Times New Roman"/>
          <w:b/>
          <w:color w:val="1F3A68"/>
          <w:sz w:val="36"/>
        </w:rPr>
        <w:t>5. THIẾT KẾ HƯỚNG ĐỐI TƯỢNG (Mục 3.3)</w:t>
      </w:r>
    </w:p>
    <w:p>
      <w:pPr>
        <w:jc w:val="left"/>
      </w:pPr>
      <w:r>
        <w:rPr>
          <w:rFonts w:ascii="Times New Roman" w:hAnsi="Times New Roman"/>
          <w:b/>
          <w:color w:val="1F3A68"/>
          <w:sz w:val="30"/>
        </w:rPr>
        <w:t>5.1 Sơ đồ lớp</w:t>
      </w:r>
    </w:p>
    <w:p>
      <w:pPr>
        <w:shd w:fill="F1F5F9"/>
      </w:pPr>
      <w:r>
        <w:rPr>
          <w:rFonts w:ascii="Consolas" w:hAnsi="Consolas"/>
          <w:color w:val="1F2937"/>
          <w:sz w:val="22"/>
        </w:rPr>
        <w:t>Entity (abstract)</w:t>
        <w:br/>
        <w:t xml:space="preserve">  ├── User</w:t>
        <w:br/>
        <w:t xml:space="preserve">  │     └── (role: admin / seller / bidder)</w:t>
        <w:br/>
        <w:t xml:space="preserve">  │</w:t>
        <w:br/>
        <w:t xml:space="preserve">  ├── Item (abstract)</w:t>
        <w:br/>
        <w:t xml:space="preserve">  │     ├── Electronics</w:t>
        <w:br/>
        <w:t xml:space="preserve">  │     ├── Art</w:t>
        <w:br/>
        <w:t xml:space="preserve">  │     └── Vehicle</w:t>
        <w:br/>
        <w:t xml:space="preserve">  │</w:t>
        <w:br/>
        <w:t xml:space="preserve">  └── Auction</w:t>
        <w:br/>
        <w:t xml:space="preserve">         └─ chứa: startTime, endTime, currentBid,</w:t>
        <w:br/>
        <w:t xml:space="preserve">                  currentBidderId, status, version</w:t>
        <w:br/>
        <w:br/>
        <w:t>Store (Singleton) — quản lý tất cả Entity, phát event qua EventBus.</w:t>
      </w:r>
    </w:p>
    <w:p>
      <w:pPr>
        <w:jc w:val="left"/>
      </w:pPr>
      <w:r>
        <w:rPr>
          <w:rFonts w:ascii="Times New Roman" w:hAnsi="Times New Roman"/>
          <w:b/>
          <w:color w:val="1F3A68"/>
          <w:sz w:val="30"/>
        </w:rPr>
        <w:t>5.2 Áp dụng 4 nguyên tắc OOP</w:t>
      </w:r>
    </w:p>
    <w:p>
      <w:r>
        <w:rPr>
          <w:rFonts w:ascii="Times New Roman" w:hAnsi="Times New Roman"/>
          <w:b/>
          <w:i w:val="0"/>
          <w:sz w:val="26"/>
        </w:rPr>
        <w:t>• Encapsulation (Đóng gói):</w:t>
      </w:r>
    </w:p>
    <w:p>
      <w:pPr>
        <w:pStyle w:val="ListBullet"/>
      </w:pPr>
      <w:r>
        <w:rPr>
          <w:rFonts w:ascii="Times New Roman" w:hAnsi="Times New Roman"/>
          <w:sz w:val="26"/>
        </w:rPr>
        <w:t>Thuộc tính của User/Item/Auction được đặt trong constructor; bên ngoài chỉ truy cập qua phương thức của Store (login, register, placeBid, topUp...).</w:t>
      </w:r>
    </w:p>
    <w:p>
      <w:pPr>
        <w:pStyle w:val="ListBullet"/>
      </w:pPr>
      <w:r>
        <w:rPr>
          <w:rFonts w:ascii="Times New Roman" w:hAnsi="Times New Roman"/>
          <w:sz w:val="26"/>
        </w:rPr>
        <w:t>JavaScript chưa có private keyword chính thức trong ES6 module nhưng quy ước "_" đầu tên cho thành viên nội bộ (_load, _persist, _processAutoBids).</w:t>
      </w:r>
    </w:p>
    <w:p>
      <w:r>
        <w:rPr>
          <w:rFonts w:ascii="Times New Roman" w:hAnsi="Times New Roman"/>
          <w:b/>
          <w:i w:val="0"/>
          <w:sz w:val="26"/>
        </w:rPr>
        <w:t>• Inheritance (Kế thừa):</w:t>
      </w:r>
    </w:p>
    <w:p>
      <w:pPr>
        <w:pStyle w:val="ListBullet"/>
      </w:pPr>
      <w:r>
        <w:rPr>
          <w:rFonts w:ascii="Times New Roman" w:hAnsi="Times New Roman"/>
          <w:sz w:val="26"/>
        </w:rPr>
        <w:t>Item kế thừa từ Entity. Electronics / Art / Vehicle kế thừa từ Item.</w:t>
      </w:r>
    </w:p>
    <w:p>
      <w:pPr>
        <w:pStyle w:val="ListBullet"/>
      </w:pPr>
      <w:r>
        <w:rPr>
          <w:rFonts w:ascii="Times New Roman" w:hAnsi="Times New Roman"/>
          <w:sz w:val="26"/>
        </w:rPr>
        <w:t>User kế thừa từ Entity. Auction kế thừa từ Entity.</w:t>
      </w:r>
    </w:p>
    <w:p>
      <w:r>
        <w:rPr>
          <w:rFonts w:ascii="Times New Roman" w:hAnsi="Times New Roman"/>
          <w:b/>
          <w:i w:val="0"/>
          <w:sz w:val="26"/>
        </w:rPr>
        <w:t>• Polymorphism (Đa hình):</w:t>
      </w:r>
    </w:p>
    <w:p>
      <w:pPr>
        <w:pStyle w:val="ListBullet"/>
      </w:pPr>
      <w:r>
        <w:rPr>
          <w:rFonts w:ascii="Times New Roman" w:hAnsi="Times New Roman"/>
          <w:sz w:val="26"/>
        </w:rPr>
        <w:t>Phương thức printInfo() được khai báo trong Item và override trong các lớp con: Electronics → "[ĐIỆN TỬ]", Art → "[NGHỆ THUẬT]", Vehicle → "[PHƯƠNG TIỆN]".</w:t>
      </w:r>
    </w:p>
    <w:p>
      <w:r>
        <w:rPr>
          <w:rFonts w:ascii="Times New Roman" w:hAnsi="Times New Roman"/>
          <w:b/>
          <w:i w:val="0"/>
          <w:sz w:val="26"/>
        </w:rPr>
        <w:t>• Abstraction (Trừu tượng hóa):</w:t>
      </w:r>
    </w:p>
    <w:p>
      <w:pPr>
        <w:pStyle w:val="ListBullet"/>
      </w:pPr>
      <w:r>
        <w:rPr>
          <w:rFonts w:ascii="Times New Roman" w:hAnsi="Times New Roman"/>
          <w:sz w:val="26"/>
        </w:rPr>
        <w:t>Entity và Item là các lớp "trừu tượng" theo quy ước (không khởi tạo trực tiếp).</w:t>
      </w:r>
    </w:p>
    <w:p>
      <w:pPr>
        <w:pStyle w:val="ListBullet"/>
      </w:pPr>
      <w:r>
        <w:rPr>
          <w:rFonts w:ascii="Times New Roman" w:hAnsi="Times New Roman"/>
          <w:sz w:val="26"/>
        </w:rPr>
        <w:t>Mỗi page (home, detail, seller, admin, profile, settings) có interface chung: hàm renderXxx(container) + nội bộ _cleanup() — gói gọn vòng đời.</w:t>
      </w:r>
    </w:p>
    <w:p>
      <w:r>
        <w:br w:type="page"/>
      </w:r>
    </w:p>
    <w:p>
      <w:pPr>
        <w:jc w:val="left"/>
      </w:pPr>
      <w:r>
        <w:rPr>
          <w:rFonts w:ascii="Times New Roman" w:hAnsi="Times New Roman"/>
          <w:b/>
          <w:color w:val="1F3A68"/>
          <w:sz w:val="36"/>
        </w:rPr>
        <w:t>6. KIẾN TRÚC HỆ THỐNG &amp; MVC (Mục 3.4)</w:t>
      </w:r>
    </w:p>
    <w:p>
      <w:r>
        <w:rPr>
          <w:rFonts w:ascii="Times New Roman" w:hAnsi="Times New Roman"/>
          <w:b w:val="0"/>
          <w:i w:val="0"/>
          <w:sz w:val="26"/>
        </w:rPr>
        <w:t>Yêu cầu gốc đề xuất kiến trúc Client-Server, REST/Socket, MVC. Vì mục tiêu demo nhanh, AuctionVN triển khai dạng "Client-only" — tất cả logic chạy trên trình duyệt, dữ liệu lưu trong localStorage. Tuy nhiên cấu trúc thư mục vẫn tuân thủ tư tưởng MVC để dễ chuyển sang kiến trúc đầy đủ sau này.</w:t>
      </w:r>
    </w:p>
    <w:tbl>
      <w:tblPr>
        <w:tblStyle w:val="LightGrid-Accent1"/>
        <w:tblW w:type="auto" w:w="0"/>
        <w:tblLook w:firstColumn="1" w:firstRow="1" w:lastColumn="0" w:lastRow="0" w:noHBand="0" w:noVBand="1" w:val="04A0"/>
      </w:tblPr>
      <w:tblGrid>
        <w:gridCol w:w="3230"/>
        <w:gridCol w:w="3230"/>
        <w:gridCol w:w="3230"/>
      </w:tblGrid>
      <w:tr>
        <w:tc>
          <w:tcPr>
            <w:tcW w:type="dxa" w:w="3230"/>
          </w:tcPr>
          <w:p>
            <w:r>
              <w:rPr>
                <w:b/>
                <w:sz w:val="24"/>
              </w:rPr>
              <w:t>Tầng</w:t>
            </w:r>
          </w:p>
        </w:tc>
        <w:tc>
          <w:tcPr>
            <w:tcW w:type="dxa" w:w="3230"/>
          </w:tcPr>
          <w:p>
            <w:r>
              <w:rPr>
                <w:b/>
                <w:sz w:val="24"/>
              </w:rPr>
              <w:t>File / Thư mục</w:t>
            </w:r>
          </w:p>
        </w:tc>
        <w:tc>
          <w:tcPr>
            <w:tcW w:type="dxa" w:w="3230"/>
          </w:tcPr>
          <w:p>
            <w:r>
              <w:rPr>
                <w:b/>
                <w:sz w:val="24"/>
              </w:rPr>
              <w:t>Vai trò</w:t>
            </w:r>
          </w:p>
        </w:tc>
      </w:tr>
      <w:tr>
        <w:tc>
          <w:tcPr>
            <w:tcW w:type="dxa" w:w="3230"/>
          </w:tcPr>
          <w:p>
            <w:r>
              <w:rPr>
                <w:sz w:val="22"/>
              </w:rPr>
              <w:t>Model</w:t>
            </w:r>
          </w:p>
        </w:tc>
        <w:tc>
          <w:tcPr>
            <w:tcW w:type="dxa" w:w="3230"/>
          </w:tcPr>
          <w:p>
            <w:r>
              <w:rPr>
                <w:sz w:val="22"/>
              </w:rPr>
              <w:t>js/store.js + js/seed.js</w:t>
            </w:r>
          </w:p>
        </w:tc>
        <w:tc>
          <w:tcPr>
            <w:tcW w:type="dxa" w:w="3230"/>
          </w:tcPr>
          <w:p>
            <w:r>
              <w:rPr>
                <w:sz w:val="22"/>
              </w:rPr>
              <w:t>Khai báo các class Entity/User/Item/Auction, dữ liệu seed, persistence (localStorage).</w:t>
            </w:r>
          </w:p>
        </w:tc>
      </w:tr>
      <w:tr>
        <w:tc>
          <w:tcPr>
            <w:tcW w:type="dxa" w:w="3230"/>
          </w:tcPr>
          <w:p>
            <w:r>
              <w:rPr>
                <w:sz w:val="22"/>
              </w:rPr>
              <w:t>View</w:t>
            </w:r>
          </w:p>
        </w:tc>
        <w:tc>
          <w:tcPr>
            <w:tcW w:type="dxa" w:w="3230"/>
          </w:tcPr>
          <w:p>
            <w:r>
              <w:rPr>
                <w:sz w:val="22"/>
              </w:rPr>
              <w:t>index.html + styles/* + js/pages/*.js (phần tạo DOM)</w:t>
            </w:r>
          </w:p>
        </w:tc>
        <w:tc>
          <w:tcPr>
            <w:tcW w:type="dxa" w:w="3230"/>
          </w:tcPr>
          <w:p>
            <w:r>
              <w:rPr>
                <w:sz w:val="22"/>
              </w:rPr>
              <w:t>Render giao diện, không chứa logic nghiệp vụ.</w:t>
            </w:r>
          </w:p>
        </w:tc>
      </w:tr>
      <w:tr>
        <w:tc>
          <w:tcPr>
            <w:tcW w:type="dxa" w:w="3230"/>
          </w:tcPr>
          <w:p>
            <w:r>
              <w:rPr>
                <w:sz w:val="22"/>
              </w:rPr>
              <w:t>Controller</w:t>
            </w:r>
          </w:p>
        </w:tc>
        <w:tc>
          <w:tcPr>
            <w:tcW w:type="dxa" w:w="3230"/>
          </w:tcPr>
          <w:p>
            <w:r>
              <w:rPr>
                <w:sz w:val="22"/>
              </w:rPr>
              <w:t>js/app.js + phần event handler trong từng page</w:t>
            </w:r>
          </w:p>
        </w:tc>
        <w:tc>
          <w:tcPr>
            <w:tcW w:type="dxa" w:w="3230"/>
          </w:tcPr>
          <w:p>
            <w:r>
              <w:rPr>
                <w:sz w:val="22"/>
              </w:rPr>
              <w:t>Xử lý sự kiện DOM, gọi method trên Store, gọi render lại.</w:t>
            </w:r>
          </w:p>
        </w:tc>
      </w:tr>
      <w:tr>
        <w:tc>
          <w:tcPr>
            <w:tcW w:type="dxa" w:w="3230"/>
          </w:tcPr>
          <w:p>
            <w:r>
              <w:rPr>
                <w:sz w:val="22"/>
              </w:rPr>
              <w:t>Service</w:t>
            </w:r>
          </w:p>
        </w:tc>
        <w:tc>
          <w:tcPr>
            <w:tcW w:type="dxa" w:w="3230"/>
          </w:tcPr>
          <w:p>
            <w:r>
              <w:rPr>
                <w:sz w:val="22"/>
              </w:rPr>
              <w:t>Store methods (placeBid, topUp, enableAutoBid…)</w:t>
            </w:r>
          </w:p>
        </w:tc>
        <w:tc>
          <w:tcPr>
            <w:tcW w:type="dxa" w:w="3230"/>
          </w:tcPr>
          <w:p>
            <w:r>
              <w:rPr>
                <w:sz w:val="22"/>
              </w:rPr>
              <w:t>Thay thế cho Service Layer ở backend.</w:t>
            </w:r>
          </w:p>
        </w:tc>
      </w:tr>
      <w:tr>
        <w:tc>
          <w:tcPr>
            <w:tcW w:type="dxa" w:w="3230"/>
          </w:tcPr>
          <w:p>
            <w:r>
              <w:rPr>
                <w:sz w:val="22"/>
              </w:rPr>
              <w:t>DAO/DB</w:t>
            </w:r>
          </w:p>
        </w:tc>
        <w:tc>
          <w:tcPr>
            <w:tcW w:type="dxa" w:w="3230"/>
          </w:tcPr>
          <w:p>
            <w:r>
              <w:rPr>
                <w:sz w:val="22"/>
              </w:rPr>
              <w:t>localStorage (key: auction_db_v2) + BroadcastChannel</w:t>
            </w:r>
          </w:p>
        </w:tc>
        <w:tc>
          <w:tcPr>
            <w:tcW w:type="dxa" w:w="3230"/>
          </w:tcPr>
          <w:p>
            <w:r>
              <w:rPr>
                <w:sz w:val="22"/>
              </w:rPr>
              <w:t>Thay thế cho Database + Socket trong demo client-only.</w:t>
            </w:r>
          </w:p>
        </w:tc>
      </w:tr>
    </w:tbl>
    <w:p/>
    <w:p>
      <w:r>
        <w:rPr>
          <w:rFonts w:ascii="Times New Roman" w:hAnsi="Times New Roman"/>
          <w:b w:val="0"/>
          <w:i w:val="0"/>
          <w:sz w:val="26"/>
        </w:rPr>
        <w:t>Khi cần chuyển sang Client-Server thật, chỉ cần thay localStorage bằng REST API + JWT, BroadcastChannel bằng WebSocket / SignalR. Các class Entity và logic Store giữ nguyên — kiến trúc đã sẵn sàng cho việc đó.</w:t>
      </w:r>
    </w:p>
    <w:p>
      <w:r>
        <w:br w:type="page"/>
      </w:r>
    </w:p>
    <w:p>
      <w:pPr>
        <w:jc w:val="left"/>
      </w:pPr>
      <w:r>
        <w:rPr>
          <w:rFonts w:ascii="Times New Roman" w:hAnsi="Times New Roman"/>
          <w:b/>
          <w:color w:val="1F3A68"/>
          <w:sz w:val="36"/>
        </w:rPr>
        <w:t>7. TÍCH HỢP &amp; TRIỂN KHAI (Mục 3.5)</w:t>
      </w:r>
    </w:p>
    <w:p>
      <w:pPr>
        <w:pStyle w:val="ListBullet"/>
      </w:pPr>
      <w:r>
        <w:rPr>
          <w:rFonts w:ascii="Times New Roman" w:hAnsi="Times New Roman"/>
          <w:sz w:val="26"/>
        </w:rPr>
        <w:t>Quản lý mã nguồn bằng Git, push lên GitHub: https://github.com/17huuloca1/auction-web</w:t>
      </w:r>
    </w:p>
    <w:p>
      <w:pPr>
        <w:pStyle w:val="ListBullet"/>
      </w:pPr>
      <w:r>
        <w:rPr>
          <w:rFonts w:ascii="Times New Roman" w:hAnsi="Times New Roman"/>
          <w:sz w:val="26"/>
        </w:rPr>
        <w:t>Mỗi tính năng được commit theo quy ước Conventional Commits: feat:, fix:, refactor:…</w:t>
      </w:r>
    </w:p>
    <w:p>
      <w:pPr>
        <w:pStyle w:val="ListBullet"/>
      </w:pPr>
      <w:r>
        <w:rPr>
          <w:rFonts w:ascii="Times New Roman" w:hAnsi="Times New Roman"/>
          <w:sz w:val="26"/>
        </w:rPr>
        <w:t>Phân nhánh: main (ổn định) — devin/&lt;timestamp&gt;-&lt;feature&gt; (nhánh tính năng) — sau đó merge qua PR.</w:t>
      </w:r>
    </w:p>
    <w:p>
      <w:pPr>
        <w:pStyle w:val="ListBullet"/>
      </w:pPr>
      <w:r>
        <w:rPr>
          <w:rFonts w:ascii="Times New Roman" w:hAnsi="Times New Roman"/>
          <w:sz w:val="26"/>
        </w:rPr>
        <w:t>Không cần Maven/Gradle vì project chỉ là HTML/CSS/JS thuần (không build). Có thể chạy bằng cách mở trực tiếp index.html hoặc dùng bất kỳ static server nào.</w:t>
      </w:r>
    </w:p>
    <w:p>
      <w:pPr>
        <w:pStyle w:val="ListBullet"/>
      </w:pPr>
      <w:r>
        <w:rPr>
          <w:rFonts w:ascii="Times New Roman" w:hAnsi="Times New Roman"/>
          <w:sz w:val="26"/>
        </w:rPr>
        <w:t>CI/CD: GitHub Pages auto-deploy mỗi khi push lên branch main, hoặc dùng Netlify / Vercel / Cloudflare Pages (xem hướng dẫn DEPLOY.md).</w:t>
      </w:r>
    </w:p>
    <w:p>
      <w:pPr>
        <w:pStyle w:val="ListBullet"/>
      </w:pPr>
      <w:r>
        <w:rPr>
          <w:rFonts w:ascii="Times New Roman" w:hAnsi="Times New Roman"/>
          <w:sz w:val="26"/>
        </w:rPr>
        <w:t>Coding convention: tên biến / hàm bằng tiếng Anh ngắn gọn, comment giải thích bằng tiếng Việt; mỗi file có khối comment header mô tả trách nhiệm.</w:t>
      </w:r>
    </w:p>
    <w:p>
      <w:pPr>
        <w:pStyle w:val="ListBullet"/>
      </w:pPr>
      <w:r>
        <w:rPr>
          <w:rFonts w:ascii="Times New Roman" w:hAnsi="Times New Roman"/>
          <w:sz w:val="26"/>
        </w:rPr>
        <w:t>Kiểm thử thủ công end-to-end (xem mục 10 — Kết quả kiểm thử). Trong demo này chưa viết unit test tự động (JUnit/Jest) — đây là một hướng phát triển tiếp theo.</w:t>
      </w:r>
    </w:p>
    <w:p>
      <w:r>
        <w:br w:type="page"/>
      </w:r>
    </w:p>
    <w:p>
      <w:pPr>
        <w:jc w:val="left"/>
      </w:pPr>
      <w:r>
        <w:rPr>
          <w:rFonts w:ascii="Times New Roman" w:hAnsi="Times New Roman"/>
          <w:b/>
          <w:color w:val="1F3A68"/>
          <w:sz w:val="36"/>
        </w:rPr>
        <w:t>8. CÁC MẪU THIẾT KẾ ÁP DỤNG (Mục 3.6)</w:t>
      </w:r>
    </w:p>
    <w:p>
      <w:pPr>
        <w:jc w:val="left"/>
      </w:pPr>
      <w:r>
        <w:rPr>
          <w:rFonts w:ascii="Times New Roman" w:hAnsi="Times New Roman"/>
          <w:b/>
          <w:color w:val="1F3A68"/>
          <w:sz w:val="30"/>
        </w:rPr>
        <w:t>8.1 Singleton</w:t>
      </w:r>
    </w:p>
    <w:p>
      <w:r>
        <w:rPr>
          <w:rFonts w:ascii="Times New Roman" w:hAnsi="Times New Roman"/>
          <w:b w:val="0"/>
          <w:i w:val="0"/>
          <w:sz w:val="26"/>
        </w:rPr>
        <w:t>Class Store chỉ có duy nhất một instance trong toàn hệ thống. Mọi module import "store" từ js/store.js đều nhận về cùng một instance — đảm bảo nhất quán dữ liệu.</w:t>
      </w:r>
    </w:p>
    <w:p>
      <w:pPr>
        <w:shd w:fill="F1F5F9"/>
      </w:pPr>
      <w:r>
        <w:rPr>
          <w:rFonts w:ascii="Consolas" w:hAnsi="Consolas"/>
          <w:color w:val="1F2937"/>
          <w:sz w:val="22"/>
        </w:rPr>
        <w:t>class Store {</w:t>
        <w:br/>
        <w:t xml:space="preserve">  constructor() {</w:t>
        <w:br/>
        <w:t xml:space="preserve">    if (Store._instance) return Store._instance;  // singleton</w:t>
        <w:br/>
        <w:t xml:space="preserve">    Store._instance = this;</w:t>
        <w:br/>
        <w:t xml:space="preserve">    // ...</w:t>
        <w:br/>
        <w:t xml:space="preserve">  }</w:t>
        <w:br/>
        <w:t>}</w:t>
        <w:br/>
        <w:t>export const store = new Store();</w:t>
      </w:r>
    </w:p>
    <w:p>
      <w:pPr>
        <w:jc w:val="left"/>
      </w:pPr>
      <w:r>
        <w:rPr>
          <w:rFonts w:ascii="Times New Roman" w:hAnsi="Times New Roman"/>
          <w:b/>
          <w:color w:val="1F3A68"/>
          <w:sz w:val="30"/>
        </w:rPr>
        <w:t>8.2 Factory Method</w:t>
      </w:r>
    </w:p>
    <w:p>
      <w:r>
        <w:rPr>
          <w:rFonts w:ascii="Times New Roman" w:hAnsi="Times New Roman"/>
          <w:b w:val="0"/>
          <w:i w:val="0"/>
          <w:sz w:val="26"/>
        </w:rPr>
        <w:t>Hàm createItem() ẩn đi quyết định "new Electronics / new Art / new Vehicle". Code gọi chỉ cần truyền data có category, factory tự chọn đúng subclass. Dễ mở rộng thêm category mới (chỉ cần thêm 1 case).</w:t>
      </w:r>
    </w:p>
    <w:p>
      <w:pPr>
        <w:shd w:fill="F1F5F9"/>
      </w:pPr>
      <w:r>
        <w:rPr>
          <w:rFonts w:ascii="Consolas" w:hAnsi="Consolas"/>
          <w:color w:val="1F2937"/>
          <w:sz w:val="22"/>
        </w:rPr>
        <w:t>export function createItem(data) {</w:t>
        <w:br/>
        <w:t xml:space="preserve">  switch (data.category) {</w:t>
        <w:br/>
        <w:t xml:space="preserve">    case 'Electronics': return new Electronics(data);</w:t>
        <w:br/>
        <w:t xml:space="preserve">    case 'Art':         return new Art(data);</w:t>
        <w:br/>
        <w:t xml:space="preserve">    case 'Vehicle':     return new Vehicle(data);</w:t>
        <w:br/>
        <w:t xml:space="preserve">    default:            return new Item(data);</w:t>
        <w:br/>
        <w:t xml:space="preserve">  }</w:t>
        <w:br/>
        <w:t>}</w:t>
      </w:r>
    </w:p>
    <w:p>
      <w:pPr>
        <w:jc w:val="left"/>
      </w:pPr>
      <w:r>
        <w:rPr>
          <w:rFonts w:ascii="Times New Roman" w:hAnsi="Times New Roman"/>
          <w:b/>
          <w:color w:val="1F3A68"/>
          <w:sz w:val="30"/>
        </w:rPr>
        <w:t>8.3 Observer</w:t>
      </w:r>
    </w:p>
    <w:p>
      <w:r>
        <w:rPr>
          <w:rFonts w:ascii="Times New Roman" w:hAnsi="Times New Roman"/>
          <w:b w:val="0"/>
          <w:i w:val="0"/>
          <w:sz w:val="26"/>
        </w:rPr>
        <w:t>EventBus tự cài đặt với 2 method on(event, cb) và emit(event, payload). Mọi component UI đăng ký lắng nghe, Store phát sự kiện khi dữ liệu đổi → UI tự cập nhật. Kết hợp BroadcastChannel để đồng bộ giữa các tab.</w:t>
      </w:r>
    </w:p>
    <w:p>
      <w:pPr>
        <w:shd w:fill="F1F5F9"/>
      </w:pPr>
      <w:r>
        <w:rPr>
          <w:rFonts w:ascii="Consolas" w:hAnsi="Consolas"/>
          <w:color w:val="1F2937"/>
          <w:sz w:val="22"/>
        </w:rPr>
        <w:t>class EventBus {</w:t>
        <w:br/>
        <w:t xml:space="preserve">  on(event, cb) {</w:t>
        <w:br/>
        <w:t xml:space="preserve">    (this.listeners[event] ||= new Set()).add(cb);</w:t>
        <w:br/>
        <w:t xml:space="preserve">    return () =&gt; this.listeners[event].delete(cb);  // unsubscribe</w:t>
        <w:br/>
        <w:t xml:space="preserve">  }</w:t>
        <w:br/>
        <w:t xml:space="preserve">  emit(event, payload) {</w:t>
        <w:br/>
        <w:t xml:space="preserve">    (this.listeners[event] || []).forEach(cb =&gt; cb(payload));</w:t>
        <w:br/>
        <w:t xml:space="preserve">  }</w:t>
        <w:br/>
        <w:t>}</w:t>
      </w:r>
    </w:p>
    <w:p>
      <w:pPr>
        <w:jc w:val="left"/>
      </w:pPr>
      <w:r>
        <w:rPr>
          <w:rFonts w:ascii="Times New Roman" w:hAnsi="Times New Roman"/>
          <w:b/>
          <w:color w:val="1F3A68"/>
          <w:sz w:val="30"/>
        </w:rPr>
        <w:t>8.4 Strategy (ngầm trong Wallet)</w:t>
      </w:r>
    </w:p>
    <w:p>
      <w:r>
        <w:rPr>
          <w:rFonts w:ascii="Times New Roman" w:hAnsi="Times New Roman"/>
          <w:b w:val="0"/>
          <w:i w:val="0"/>
          <w:sz w:val="26"/>
        </w:rPr>
        <w:t>Method topUp() nhận tham số "method" (MOMO / VNPAY / ATM / VISA / BANK). Trong demo các phương thức xử lý giống nhau (mô phỏng), nhưng cấu trúc đã sẵn sàng để tách thành 5 chiến lược thanh toán riêng khi triển khai thật.</w:t>
      </w:r>
    </w:p>
    <w:p>
      <w:r>
        <w:br w:type="page"/>
      </w:r>
    </w:p>
    <w:p>
      <w:pPr>
        <w:jc w:val="left"/>
      </w:pPr>
      <w:r>
        <w:rPr>
          <w:rFonts w:ascii="Times New Roman" w:hAnsi="Times New Roman"/>
          <w:b/>
          <w:color w:val="1F3A68"/>
          <w:sz w:val="36"/>
        </w:rPr>
        <w:t>9. TÍNH NĂNG MỞ RỘNG</w:t>
      </w:r>
    </w:p>
    <w:p>
      <w:r>
        <w:rPr>
          <w:rFonts w:ascii="Times New Roman" w:hAnsi="Times New Roman"/>
          <w:b w:val="0"/>
          <w:i w:val="0"/>
          <w:sz w:val="26"/>
        </w:rPr>
        <w:t>Đây là các tính năng nhóm tự bổ sung ngoài yêu cầu gốc của tài liệu Word, nhằm tăng tính thực tế của hệ thống đấu giá.</w:t>
      </w:r>
    </w:p>
    <w:p>
      <w:pPr>
        <w:jc w:val="left"/>
      </w:pPr>
      <w:r>
        <w:rPr>
          <w:rFonts w:ascii="Times New Roman" w:hAnsi="Times New Roman"/>
          <w:b/>
          <w:color w:val="1F3A68"/>
          <w:sz w:val="30"/>
        </w:rPr>
        <w:t>9.1 Hệ thống ví &amp; nạp tiền</w:t>
      </w:r>
    </w:p>
    <w:p>
      <w:pPr>
        <w:pStyle w:val="ListBullet"/>
      </w:pPr>
      <w:r>
        <w:rPr>
          <w:rFonts w:ascii="Times New Roman" w:hAnsi="Times New Roman"/>
          <w:sz w:val="26"/>
        </w:rPr>
        <w:t>Mỗi User có trường balance (VND). Seed dữ liệu khởi tạo: bidder = 50–80 triệu, seller = 5–12 triệu, admin = 0.</w:t>
      </w:r>
    </w:p>
    <w:p>
      <w:pPr>
        <w:pStyle w:val="ListBullet"/>
      </w:pPr>
      <w:r>
        <w:rPr>
          <w:rFonts w:ascii="Times New Roman" w:hAnsi="Times New Roman"/>
          <w:sz w:val="26"/>
        </w:rPr>
        <w:t>Modal "Nạp tiền" với 6 mức chọn nhanh (100k / 500k / 1tr / 2tr / 5tr / 10tr) + ô nhập tay (≥ 10.000 đ).</w:t>
      </w:r>
    </w:p>
    <w:p>
      <w:pPr>
        <w:pStyle w:val="ListBullet"/>
      </w:pPr>
      <w:r>
        <w:rPr>
          <w:rFonts w:ascii="Times New Roman" w:hAnsi="Times New Roman"/>
          <w:sz w:val="26"/>
        </w:rPr>
        <w:t>5 phương thức mô phỏng: Ví Momo, VNPay QR, Thẻ ATM nội địa, Visa/Mastercard, Chuyển khoản ngân hàng.</w:t>
      </w:r>
    </w:p>
    <w:p>
      <w:pPr>
        <w:pStyle w:val="ListBullet"/>
      </w:pPr>
      <w:r>
        <w:rPr>
          <w:rFonts w:ascii="Times New Roman" w:hAnsi="Times New Roman"/>
          <w:sz w:val="26"/>
        </w:rPr>
        <w:t>Sau khi xác nhận: balance được cộng ngay, sinh 1 Transaction TOP_UP, phát event "auth" → topbar tự cập nhật.</w:t>
      </w:r>
    </w:p>
    <w:p>
      <w:pPr>
        <w:jc w:val="left"/>
      </w:pPr>
      <w:r>
        <w:rPr>
          <w:rFonts w:ascii="Times New Roman" w:hAnsi="Times New Roman"/>
          <w:b/>
          <w:color w:val="1F3A68"/>
          <w:sz w:val="30"/>
        </w:rPr>
        <w:t>9.2 Trang Cài đặt tài khoản</w:t>
      </w:r>
    </w:p>
    <w:p>
      <w:pPr>
        <w:pStyle w:val="ListBullet"/>
      </w:pPr>
      <w:r>
        <w:rPr>
          <w:rFonts w:ascii="Times New Roman" w:hAnsi="Times New Roman"/>
          <w:sz w:val="26"/>
        </w:rPr>
        <w:t>Wallet card hiển thị số dư hiện tại + tổng đã nạp + nút nạp nhanh.</w:t>
      </w:r>
    </w:p>
    <w:p>
      <w:pPr>
        <w:pStyle w:val="ListBullet"/>
      </w:pPr>
      <w:r>
        <w:rPr>
          <w:rFonts w:ascii="Times New Roman" w:hAnsi="Times New Roman"/>
          <w:sz w:val="26"/>
        </w:rPr>
        <w:t>Tab 1 — Thông tin liên hệ: đổi họ tên, email, số điện thoại; username chỉ-đọc.</w:t>
      </w:r>
    </w:p>
    <w:p>
      <w:pPr>
        <w:pStyle w:val="ListBullet"/>
      </w:pPr>
      <w:r>
        <w:rPr>
          <w:rFonts w:ascii="Times New Roman" w:hAnsi="Times New Roman"/>
          <w:sz w:val="26"/>
        </w:rPr>
        <w:t>Tab 2 — Đổi mật khẩu: yêu cầu nhập mật khẩu hiện tại + xác nhận mật khẩu mới (chống đổi nhầm).</w:t>
      </w:r>
    </w:p>
    <w:p>
      <w:pPr>
        <w:pStyle w:val="ListBullet"/>
      </w:pPr>
      <w:r>
        <w:rPr>
          <w:rFonts w:ascii="Times New Roman" w:hAnsi="Times New Roman"/>
          <w:sz w:val="26"/>
        </w:rPr>
        <w:t>Tab 3 — Lịch sử giao dịch: 4 stat card + bảng tổng hợp TOP_UP và BID_WON với màu sắc, số dư sau giao dịch.</w:t>
      </w:r>
    </w:p>
    <w:p>
      <w:pPr>
        <w:jc w:val="left"/>
      </w:pPr>
      <w:r>
        <w:rPr>
          <w:rFonts w:ascii="Times New Roman" w:hAnsi="Times New Roman"/>
          <w:b/>
          <w:color w:val="1F3A68"/>
          <w:sz w:val="30"/>
        </w:rPr>
        <w:t>9.3 Hiển thị số dư trên topbar</w:t>
      </w:r>
    </w:p>
    <w:p>
      <w:pPr>
        <w:pStyle w:val="ListBullet"/>
      </w:pPr>
      <w:r>
        <w:rPr>
          <w:rFonts w:ascii="Times New Roman" w:hAnsi="Times New Roman"/>
          <w:sz w:val="26"/>
        </w:rPr>
        <w:t>Pill "💰 X ₫" gradient xanh hiện dưới tên user.</w:t>
      </w:r>
    </w:p>
    <w:p>
      <w:pPr>
        <w:pStyle w:val="ListBullet"/>
      </w:pPr>
      <w:r>
        <w:rPr>
          <w:rFonts w:ascii="Times New Roman" w:hAnsi="Times New Roman"/>
          <w:sz w:val="26"/>
        </w:rPr>
        <w:t>Cập nhật realtime mỗi khi nạp/giao dịch (qua event "auth" của EventBus).</w:t>
      </w:r>
    </w:p>
    <w:p>
      <w:pPr>
        <w:jc w:val="left"/>
      </w:pPr>
      <w:r>
        <w:rPr>
          <w:rFonts w:ascii="Times New Roman" w:hAnsi="Times New Roman"/>
          <w:b/>
          <w:color w:val="1F3A68"/>
          <w:sz w:val="30"/>
        </w:rPr>
        <w:t>9.4 Biểu đồ giá đẹp/mềm hơn</w:t>
      </w:r>
    </w:p>
    <w:p>
      <w:r>
        <w:rPr>
          <w:rFonts w:ascii="Times New Roman" w:hAnsi="Times New Roman"/>
          <w:b w:val="0"/>
          <w:i w:val="0"/>
          <w:sz w:val="26"/>
        </w:rPr>
        <w:t>Đã trình bày chi tiết trong mục 4.5 (3.2.5).</w:t>
      </w:r>
    </w:p>
    <w:p>
      <w:r>
        <w:br w:type="page"/>
      </w:r>
    </w:p>
    <w:p>
      <w:pPr>
        <w:jc w:val="left"/>
      </w:pPr>
      <w:r>
        <w:rPr>
          <w:rFonts w:ascii="Times New Roman" w:hAnsi="Times New Roman"/>
          <w:b/>
          <w:color w:val="1F3A68"/>
          <w:sz w:val="36"/>
        </w:rPr>
        <w:t>10. KẾT QUẢ KIỂM THỬ</w:t>
      </w:r>
    </w:p>
    <w:p>
      <w:r>
        <w:rPr>
          <w:rFonts w:ascii="Times New Roman" w:hAnsi="Times New Roman"/>
          <w:b w:val="0"/>
          <w:i w:val="0"/>
          <w:sz w:val="26"/>
        </w:rPr>
        <w:t>Đã thực hiện kiểm thử end-to-end thủ công trên trình duyệt cho 6 test case chính + 5 test case bổ sung cho các tính năng mở rộng. Toàn bộ pass.</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b/>
                <w:sz w:val="24"/>
              </w:rPr>
              <w:t>#</w:t>
            </w:r>
          </w:p>
        </w:tc>
        <w:tc>
          <w:tcPr>
            <w:tcW w:type="dxa" w:w="2422"/>
          </w:tcPr>
          <w:p>
            <w:r>
              <w:rPr>
                <w:b/>
                <w:sz w:val="24"/>
              </w:rPr>
              <w:t>Tên test case</w:t>
            </w:r>
          </w:p>
        </w:tc>
        <w:tc>
          <w:tcPr>
            <w:tcW w:type="dxa" w:w="2422"/>
          </w:tcPr>
          <w:p>
            <w:r>
              <w:rPr>
                <w:b/>
                <w:sz w:val="24"/>
              </w:rPr>
              <w:t>Mục tiêu</w:t>
            </w:r>
          </w:p>
        </w:tc>
        <w:tc>
          <w:tcPr>
            <w:tcW w:type="dxa" w:w="2422"/>
          </w:tcPr>
          <w:p>
            <w:r>
              <w:rPr>
                <w:b/>
                <w:sz w:val="24"/>
              </w:rPr>
              <w:t>Kết quả</w:t>
            </w:r>
          </w:p>
        </w:tc>
      </w:tr>
      <w:tr>
        <w:tc>
          <w:tcPr>
            <w:tcW w:type="dxa" w:w="2422"/>
          </w:tcPr>
          <w:p>
            <w:r>
              <w:rPr>
                <w:sz w:val="22"/>
              </w:rPr>
              <w:t>TC1</w:t>
            </w:r>
          </w:p>
        </w:tc>
        <w:tc>
          <w:tcPr>
            <w:tcW w:type="dxa" w:w="2422"/>
          </w:tcPr>
          <w:p>
            <w:r>
              <w:rPr>
                <w:sz w:val="22"/>
              </w:rPr>
              <w:t>Validate bid thấp hơn min increment</w:t>
            </w:r>
          </w:p>
        </w:tc>
        <w:tc>
          <w:tcPr>
            <w:tcW w:type="dxa" w:w="2422"/>
          </w:tcPr>
          <w:p>
            <w:r>
              <w:rPr>
                <w:sz w:val="22"/>
              </w:rPr>
              <w:t>Hệ thống reject + toast lỗi với số tiền min đúng</w:t>
            </w:r>
          </w:p>
        </w:tc>
        <w:tc>
          <w:tcPr>
            <w:tcW w:type="dxa" w:w="2422"/>
          </w:tcPr>
          <w:p>
            <w:r>
              <w:rPr>
                <w:sz w:val="22"/>
              </w:rPr>
              <w:t>PASS</w:t>
            </w:r>
          </w:p>
        </w:tc>
      </w:tr>
      <w:tr>
        <w:tc>
          <w:tcPr>
            <w:tcW w:type="dxa" w:w="2422"/>
          </w:tcPr>
          <w:p>
            <w:r>
              <w:rPr>
                <w:sz w:val="22"/>
              </w:rPr>
              <w:t>TC2</w:t>
            </w:r>
          </w:p>
        </w:tc>
        <w:tc>
          <w:tcPr>
            <w:tcW w:type="dxa" w:w="2422"/>
          </w:tcPr>
          <w:p>
            <w:r>
              <w:rPr>
                <w:sz w:val="22"/>
              </w:rPr>
              <w:t>Bid hợp lệ → cập nhật realtime trong cùng tab</w:t>
            </w:r>
          </w:p>
        </w:tc>
        <w:tc>
          <w:tcPr>
            <w:tcW w:type="dxa" w:w="2422"/>
          </w:tcPr>
          <w:p>
            <w:r>
              <w:rPr>
                <w:sz w:val="22"/>
              </w:rPr>
              <w:t>Giá / leader / biểu đồ / lịch sử cập nhật ngay</w:t>
            </w:r>
          </w:p>
        </w:tc>
        <w:tc>
          <w:tcPr>
            <w:tcW w:type="dxa" w:w="2422"/>
          </w:tcPr>
          <w:p>
            <w:r>
              <w:rPr>
                <w:sz w:val="22"/>
              </w:rPr>
              <w:t>PASS</w:t>
            </w:r>
          </w:p>
        </w:tc>
      </w:tr>
      <w:tr>
        <w:tc>
          <w:tcPr>
            <w:tcW w:type="dxa" w:w="2422"/>
          </w:tcPr>
          <w:p>
            <w:r>
              <w:rPr>
                <w:sz w:val="22"/>
              </w:rPr>
              <w:t>TC3</w:t>
            </w:r>
          </w:p>
        </w:tc>
        <w:tc>
          <w:tcPr>
            <w:tcW w:type="dxa" w:w="2422"/>
          </w:tcPr>
          <w:p>
            <w:r>
              <w:rPr>
                <w:sz w:val="22"/>
              </w:rPr>
              <w:t>Multi-tab sync qua BroadcastChannel</w:t>
            </w:r>
          </w:p>
        </w:tc>
        <w:tc>
          <w:tcPr>
            <w:tcW w:type="dxa" w:w="2422"/>
          </w:tcPr>
          <w:p>
            <w:r>
              <w:rPr>
                <w:sz w:val="22"/>
              </w:rPr>
              <w:t>Bid ở tab A → tab B tự cập nhật không refresh</w:t>
            </w:r>
          </w:p>
        </w:tc>
        <w:tc>
          <w:tcPr>
            <w:tcW w:type="dxa" w:w="2422"/>
          </w:tcPr>
          <w:p>
            <w:r>
              <w:rPr>
                <w:sz w:val="22"/>
              </w:rPr>
              <w:t>PASS</w:t>
            </w:r>
          </w:p>
        </w:tc>
      </w:tr>
      <w:tr>
        <w:tc>
          <w:tcPr>
            <w:tcW w:type="dxa" w:w="2422"/>
          </w:tcPr>
          <w:p>
            <w:r>
              <w:rPr>
                <w:sz w:val="22"/>
              </w:rPr>
              <w:t>TC4</w:t>
            </w:r>
          </w:p>
        </w:tc>
        <w:tc>
          <w:tcPr>
            <w:tcW w:type="dxa" w:w="2422"/>
          </w:tcPr>
          <w:p>
            <w:r>
              <w:rPr>
                <w:sz w:val="22"/>
              </w:rPr>
              <w:t>Auto-Bid PriorityQueue outbid tự động</w:t>
            </w:r>
          </w:p>
        </w:tc>
        <w:tc>
          <w:tcPr>
            <w:tcW w:type="dxa" w:w="2422"/>
          </w:tcPr>
          <w:p>
            <w:r>
              <w:rPr>
                <w:sz w:val="22"/>
              </w:rPr>
              <w:t>Bidder maxBid=30tr tự bid 28.4tr khi bị vượt</w:t>
            </w:r>
          </w:p>
        </w:tc>
        <w:tc>
          <w:tcPr>
            <w:tcW w:type="dxa" w:w="2422"/>
          </w:tcPr>
          <w:p>
            <w:r>
              <w:rPr>
                <w:sz w:val="22"/>
              </w:rPr>
              <w:t>PASS</w:t>
            </w:r>
          </w:p>
        </w:tc>
      </w:tr>
      <w:tr>
        <w:tc>
          <w:tcPr>
            <w:tcW w:type="dxa" w:w="2422"/>
          </w:tcPr>
          <w:p>
            <w:r>
              <w:rPr>
                <w:sz w:val="22"/>
              </w:rPr>
              <w:t>TC5</w:t>
            </w:r>
          </w:p>
        </w:tc>
        <w:tc>
          <w:tcPr>
            <w:tcW w:type="dxa" w:w="2422"/>
          </w:tcPr>
          <w:p>
            <w:r>
              <w:rPr>
                <w:sz w:val="22"/>
              </w:rPr>
              <w:t>Anti-Sniping +60s</w:t>
            </w:r>
          </w:p>
        </w:tc>
        <w:tc>
          <w:tcPr>
            <w:tcW w:type="dxa" w:w="2422"/>
          </w:tcPr>
          <w:p>
            <w:r>
              <w:rPr>
                <w:sz w:val="22"/>
              </w:rPr>
              <w:t>Countdown nhảy từ ~10s lên 60s + toast gia hạn</w:t>
            </w:r>
          </w:p>
        </w:tc>
        <w:tc>
          <w:tcPr>
            <w:tcW w:type="dxa" w:w="2422"/>
          </w:tcPr>
          <w:p>
            <w:r>
              <w:rPr>
                <w:sz w:val="22"/>
              </w:rPr>
              <w:t>PASS</w:t>
            </w:r>
          </w:p>
        </w:tc>
      </w:tr>
      <w:tr>
        <w:tc>
          <w:tcPr>
            <w:tcW w:type="dxa" w:w="2422"/>
          </w:tcPr>
          <w:p>
            <w:r>
              <w:rPr>
                <w:sz w:val="22"/>
              </w:rPr>
              <w:t>TC6</w:t>
            </w:r>
          </w:p>
        </w:tc>
        <w:tc>
          <w:tcPr>
            <w:tcW w:type="dxa" w:w="2422"/>
          </w:tcPr>
          <w:p>
            <w:r>
              <w:rPr>
                <w:sz w:val="22"/>
              </w:rPr>
              <w:t>Seller tạo phiên mới</w:t>
            </w:r>
          </w:p>
        </w:tc>
        <w:tc>
          <w:tcPr>
            <w:tcW w:type="dxa" w:w="2422"/>
          </w:tcPr>
          <w:p>
            <w:r>
              <w:rPr>
                <w:sz w:val="22"/>
              </w:rPr>
              <w:t>Phiên xuất hiện trên trang chủ với badge "ĐANG DIỄN RA"</w:t>
            </w:r>
          </w:p>
        </w:tc>
        <w:tc>
          <w:tcPr>
            <w:tcW w:type="dxa" w:w="2422"/>
          </w:tcPr>
          <w:p>
            <w:r>
              <w:rPr>
                <w:sz w:val="22"/>
              </w:rPr>
              <w:t>PASS</w:t>
            </w:r>
          </w:p>
        </w:tc>
      </w:tr>
      <w:tr>
        <w:tc>
          <w:tcPr>
            <w:tcW w:type="dxa" w:w="2422"/>
          </w:tcPr>
          <w:p>
            <w:r>
              <w:rPr>
                <w:sz w:val="22"/>
              </w:rPr>
              <w:t>TC7</w:t>
            </w:r>
          </w:p>
        </w:tc>
        <w:tc>
          <w:tcPr>
            <w:tcW w:type="dxa" w:w="2422"/>
          </w:tcPr>
          <w:p>
            <w:r>
              <w:rPr>
                <w:sz w:val="22"/>
              </w:rPr>
              <w:t>Nạp tiền (top-up) cập nhật balance</w:t>
            </w:r>
          </w:p>
        </w:tc>
        <w:tc>
          <w:tcPr>
            <w:tcW w:type="dxa" w:w="2422"/>
          </w:tcPr>
          <w:p>
            <w:r>
              <w:rPr>
                <w:sz w:val="22"/>
              </w:rPr>
              <w:t>Balance topbar + wallet card đổi ngay, sinh transaction</w:t>
            </w:r>
          </w:p>
        </w:tc>
        <w:tc>
          <w:tcPr>
            <w:tcW w:type="dxa" w:w="2422"/>
          </w:tcPr>
          <w:p>
            <w:r>
              <w:rPr>
                <w:sz w:val="22"/>
              </w:rPr>
              <w:t>PASS</w:t>
            </w:r>
          </w:p>
        </w:tc>
      </w:tr>
      <w:tr>
        <w:tc>
          <w:tcPr>
            <w:tcW w:type="dxa" w:w="2422"/>
          </w:tcPr>
          <w:p>
            <w:r>
              <w:rPr>
                <w:sz w:val="22"/>
              </w:rPr>
              <w:t>TC8</w:t>
            </w:r>
          </w:p>
        </w:tc>
        <w:tc>
          <w:tcPr>
            <w:tcW w:type="dxa" w:w="2422"/>
          </w:tcPr>
          <w:p>
            <w:r>
              <w:rPr>
                <w:sz w:val="22"/>
              </w:rPr>
              <w:t>Lịch sử giao dịch hiển thị đầy đủ</w:t>
            </w:r>
          </w:p>
        </w:tc>
        <w:tc>
          <w:tcPr>
            <w:tcW w:type="dxa" w:w="2422"/>
          </w:tcPr>
          <w:p>
            <w:r>
              <w:rPr>
                <w:sz w:val="22"/>
              </w:rPr>
              <w:t>Bảng có TOP_UP với màu xanh, số tiền +, số dư sau</w:t>
            </w:r>
          </w:p>
        </w:tc>
        <w:tc>
          <w:tcPr>
            <w:tcW w:type="dxa" w:w="2422"/>
          </w:tcPr>
          <w:p>
            <w:r>
              <w:rPr>
                <w:sz w:val="22"/>
              </w:rPr>
              <w:t>PASS</w:t>
            </w:r>
          </w:p>
        </w:tc>
      </w:tr>
      <w:tr>
        <w:tc>
          <w:tcPr>
            <w:tcW w:type="dxa" w:w="2422"/>
          </w:tcPr>
          <w:p>
            <w:r>
              <w:rPr>
                <w:sz w:val="22"/>
              </w:rPr>
              <w:t>TC9</w:t>
            </w:r>
          </w:p>
        </w:tc>
        <w:tc>
          <w:tcPr>
            <w:tcW w:type="dxa" w:w="2422"/>
          </w:tcPr>
          <w:p>
            <w:r>
              <w:rPr>
                <w:sz w:val="22"/>
              </w:rPr>
              <w:t>Đổi mật khẩu</w:t>
            </w:r>
          </w:p>
        </w:tc>
        <w:tc>
          <w:tcPr>
            <w:tcW w:type="dxa" w:w="2422"/>
          </w:tcPr>
          <w:p>
            <w:r>
              <w:rPr>
                <w:sz w:val="22"/>
              </w:rPr>
              <w:t>Validate mật khẩu cũ, lưu mật khẩu mới, login lại OK</w:t>
            </w:r>
          </w:p>
        </w:tc>
        <w:tc>
          <w:tcPr>
            <w:tcW w:type="dxa" w:w="2422"/>
          </w:tcPr>
          <w:p>
            <w:r>
              <w:rPr>
                <w:sz w:val="22"/>
              </w:rPr>
              <w:t>PASS</w:t>
            </w:r>
          </w:p>
        </w:tc>
      </w:tr>
      <w:tr>
        <w:tc>
          <w:tcPr>
            <w:tcW w:type="dxa" w:w="2422"/>
          </w:tcPr>
          <w:p>
            <w:r>
              <w:rPr>
                <w:sz w:val="22"/>
              </w:rPr>
              <w:t>TC10</w:t>
            </w:r>
          </w:p>
        </w:tc>
        <w:tc>
          <w:tcPr>
            <w:tcW w:type="dxa" w:w="2422"/>
          </w:tcPr>
          <w:p>
            <w:r>
              <w:rPr>
                <w:sz w:val="22"/>
              </w:rPr>
              <w:t>Cập nhật thông tin liên hệ</w:t>
            </w:r>
          </w:p>
        </w:tc>
        <w:tc>
          <w:tcPr>
            <w:tcW w:type="dxa" w:w="2422"/>
          </w:tcPr>
          <w:p>
            <w:r>
              <w:rPr>
                <w:sz w:val="22"/>
              </w:rPr>
              <w:t>Email / SĐT lưu thành công, hiển thị lại đúng</w:t>
            </w:r>
          </w:p>
        </w:tc>
        <w:tc>
          <w:tcPr>
            <w:tcW w:type="dxa" w:w="2422"/>
          </w:tcPr>
          <w:p>
            <w:r>
              <w:rPr>
                <w:sz w:val="22"/>
              </w:rPr>
              <w:t>PASS</w:t>
            </w:r>
          </w:p>
        </w:tc>
      </w:tr>
      <w:tr>
        <w:tc>
          <w:tcPr>
            <w:tcW w:type="dxa" w:w="2422"/>
          </w:tcPr>
          <w:p>
            <w:r>
              <w:rPr>
                <w:sz w:val="22"/>
              </w:rPr>
              <w:t>TC11</w:t>
            </w:r>
          </w:p>
        </w:tc>
        <w:tc>
          <w:tcPr>
            <w:tcW w:type="dxa" w:w="2422"/>
          </w:tcPr>
          <w:p>
            <w:r>
              <w:rPr>
                <w:sz w:val="22"/>
              </w:rPr>
              <w:t>Biểu đồ giá đẹp + tooltip VN</w:t>
            </w:r>
          </w:p>
        </w:tc>
        <w:tc>
          <w:tcPr>
            <w:tcW w:type="dxa" w:w="2422"/>
          </w:tcPr>
          <w:p>
            <w:r>
              <w:rPr>
                <w:sz w:val="22"/>
              </w:rPr>
              <w:t>Đường cong mượt, tooltip "🕒 + 💰", trục Y "25 tr"</w:t>
            </w:r>
          </w:p>
        </w:tc>
        <w:tc>
          <w:tcPr>
            <w:tcW w:type="dxa" w:w="2422"/>
          </w:tcPr>
          <w:p>
            <w:r>
              <w:rPr>
                <w:sz w:val="22"/>
              </w:rPr>
              <w:t>PASS</w:t>
            </w:r>
          </w:p>
        </w:tc>
      </w:tr>
    </w:tbl>
    <w:p/>
    <w:p>
      <w:r>
        <w:rPr>
          <w:rFonts w:ascii="Times New Roman" w:hAnsi="Times New Roman"/>
          <w:b w:val="0"/>
          <w:i/>
          <w:sz w:val="26"/>
        </w:rPr>
        <w:t>Có video recording chi tiết và file test-report-auction-web.md đính kèm khi giao báo cáo.</w:t>
      </w:r>
    </w:p>
    <w:p>
      <w:r>
        <w:br w:type="page"/>
      </w:r>
    </w:p>
    <w:p>
      <w:pPr>
        <w:jc w:val="left"/>
      </w:pPr>
      <w:r>
        <w:rPr>
          <w:rFonts w:ascii="Times New Roman" w:hAnsi="Times New Roman"/>
          <w:b/>
          <w:color w:val="1F3A68"/>
          <w:sz w:val="36"/>
        </w:rPr>
        <w:t>11. HƯỚNG DẪN TRIỂN KHAI LÊN HOST</w:t>
      </w:r>
    </w:p>
    <w:p>
      <w:r>
        <w:rPr>
          <w:rFonts w:ascii="Times New Roman" w:hAnsi="Times New Roman"/>
          <w:b w:val="0"/>
          <w:i w:val="0"/>
          <w:sz w:val="26"/>
        </w:rPr>
        <w:t>AuctionVN là static SPA — chỉ HTML/CSS/JS, không cần backend, database, hay Node.js để chạy production. Có thể upload lên bất kỳ host nào hỗ trợ static files.</w:t>
      </w:r>
    </w:p>
    <w:p>
      <w:pPr>
        <w:jc w:val="left"/>
      </w:pPr>
      <w:r>
        <w:rPr>
          <w:rFonts w:ascii="Times New Roman" w:hAnsi="Times New Roman"/>
          <w:b/>
          <w:color w:val="1F3A68"/>
          <w:sz w:val="30"/>
        </w:rPr>
        <w:t>Cách 1 — GitHub Pages (miễn phí, dễ nhất)</w:t>
      </w:r>
    </w:p>
    <w:p>
      <w:pPr>
        <w:pStyle w:val="ListBullet"/>
      </w:pPr>
      <w:r>
        <w:rPr>
          <w:rFonts w:ascii="Times New Roman" w:hAnsi="Times New Roman"/>
          <w:sz w:val="26"/>
        </w:rPr>
        <w:t>Vào repo: Settings → Pages → Source: Deploy from a branch → main → / (root) → Save.</w:t>
      </w:r>
    </w:p>
    <w:p>
      <w:pPr>
        <w:pStyle w:val="ListBullet"/>
      </w:pPr>
      <w:r>
        <w:rPr>
          <w:rFonts w:ascii="Times New Roman" w:hAnsi="Times New Roman"/>
          <w:sz w:val="26"/>
        </w:rPr>
        <w:t>Sau ~30 giây, site sẽ live tại: https://17huuloca1.github.io/auction-web</w:t>
      </w:r>
    </w:p>
    <w:p>
      <w:pPr>
        <w:pStyle w:val="ListBullet"/>
      </w:pPr>
      <w:r>
        <w:rPr>
          <w:rFonts w:ascii="Times New Roman" w:hAnsi="Times New Roman"/>
          <w:sz w:val="26"/>
        </w:rPr>
        <w:t>Mỗi lần push lên main, GitHub tự deploy lại.</w:t>
      </w:r>
    </w:p>
    <w:p>
      <w:pPr>
        <w:jc w:val="left"/>
      </w:pPr>
      <w:r>
        <w:rPr>
          <w:rFonts w:ascii="Times New Roman" w:hAnsi="Times New Roman"/>
          <w:b/>
          <w:color w:val="1F3A68"/>
          <w:sz w:val="30"/>
        </w:rPr>
        <w:t>Cách 2 — Netlify (miễn phí, CD tự động)</w:t>
      </w:r>
    </w:p>
    <w:p>
      <w:pPr>
        <w:pStyle w:val="ListBullet"/>
      </w:pPr>
      <w:r>
        <w:rPr>
          <w:rFonts w:ascii="Times New Roman" w:hAnsi="Times New Roman"/>
          <w:sz w:val="26"/>
        </w:rPr>
        <w:t>Đăng nhập netlify.com bằng GitHub → "Add new site" → "Import an existing project".</w:t>
      </w:r>
    </w:p>
    <w:p>
      <w:pPr>
        <w:pStyle w:val="ListBullet"/>
      </w:pPr>
      <w:r>
        <w:rPr>
          <w:rFonts w:ascii="Times New Roman" w:hAnsi="Times New Roman"/>
          <w:sz w:val="26"/>
        </w:rPr>
        <w:t>Chọn repo auction-web → branch main → Build command để TRỐNG → Publish directory: "/" → Deploy.</w:t>
      </w:r>
    </w:p>
    <w:p>
      <w:pPr>
        <w:pStyle w:val="ListBullet"/>
      </w:pPr>
      <w:r>
        <w:rPr>
          <w:rFonts w:ascii="Times New Roman" w:hAnsi="Times New Roman"/>
          <w:sz w:val="26"/>
        </w:rPr>
        <w:t>Bạn nhận được URL dạng https://&lt;random&gt;.netlify.app — có thể đổi sang domain riêng.</w:t>
      </w:r>
    </w:p>
    <w:p>
      <w:pPr>
        <w:jc w:val="left"/>
      </w:pPr>
      <w:r>
        <w:rPr>
          <w:rFonts w:ascii="Times New Roman" w:hAnsi="Times New Roman"/>
          <w:b/>
          <w:color w:val="1F3A68"/>
          <w:sz w:val="30"/>
        </w:rPr>
        <w:t>Cách 3 — Vercel (miễn phí, preview cho mỗi PR)</w:t>
      </w:r>
    </w:p>
    <w:p>
      <w:pPr>
        <w:pStyle w:val="ListBullet"/>
      </w:pPr>
      <w:r>
        <w:rPr>
          <w:rFonts w:ascii="Times New Roman" w:hAnsi="Times New Roman"/>
          <w:sz w:val="26"/>
        </w:rPr>
        <w:t>Đăng nhập vercel.com → "Add New Project" → chọn repo → Framework: Other → Deploy.</w:t>
      </w:r>
    </w:p>
    <w:p>
      <w:pPr>
        <w:pStyle w:val="ListBullet"/>
      </w:pPr>
      <w:r>
        <w:rPr>
          <w:rFonts w:ascii="Times New Roman" w:hAnsi="Times New Roman"/>
          <w:sz w:val="26"/>
        </w:rPr>
        <w:t>Vercel tự deploy production cho main và preview cho mỗi PR.</w:t>
      </w:r>
    </w:p>
    <w:p>
      <w:pPr>
        <w:jc w:val="left"/>
      </w:pPr>
      <w:r>
        <w:rPr>
          <w:rFonts w:ascii="Times New Roman" w:hAnsi="Times New Roman"/>
          <w:b/>
          <w:color w:val="1F3A68"/>
          <w:sz w:val="30"/>
        </w:rPr>
        <w:t>Cách 4 — Host truyền thống (cPanel, Hostinger, Vietnix, FTP)</w:t>
      </w:r>
    </w:p>
    <w:p>
      <w:pPr>
        <w:pStyle w:val="ListBullet"/>
      </w:pPr>
      <w:r>
        <w:rPr>
          <w:rFonts w:ascii="Times New Roman" w:hAnsi="Times New Roman"/>
          <w:sz w:val="26"/>
        </w:rPr>
        <w:t>Tải toàn bộ thư mục dự án về máy (Git clone hoặc Download ZIP từ GitHub).</w:t>
      </w:r>
    </w:p>
    <w:p>
      <w:pPr>
        <w:pStyle w:val="ListBullet"/>
      </w:pPr>
      <w:r>
        <w:rPr>
          <w:rFonts w:ascii="Times New Roman" w:hAnsi="Times New Roman"/>
          <w:sz w:val="26"/>
        </w:rPr>
        <w:t>Mở FTP client (FileZilla / Cyberduck) hoặc File Manager trong cPanel.</w:t>
      </w:r>
    </w:p>
    <w:p>
      <w:pPr>
        <w:pStyle w:val="ListBullet"/>
      </w:pPr>
      <w:r>
        <w:rPr>
          <w:rFonts w:ascii="Times New Roman" w:hAnsi="Times New Roman"/>
          <w:sz w:val="26"/>
        </w:rPr>
        <w:t>Upload toàn bộ vào /public_html/ (hoặc thư mục root của domain).</w:t>
      </w:r>
    </w:p>
    <w:p>
      <w:pPr>
        <w:pStyle w:val="ListBullet"/>
      </w:pPr>
      <w:r>
        <w:rPr>
          <w:rFonts w:ascii="Times New Roman" w:hAnsi="Times New Roman"/>
          <w:sz w:val="26"/>
        </w:rPr>
        <w:t>Truy cập: https://yourdomain.com — site chạy ngay không cần config server.</w:t>
      </w:r>
    </w:p>
    <w:p>
      <w:r>
        <w:rPr>
          <w:rFonts w:ascii="Times New Roman" w:hAnsi="Times New Roman"/>
          <w:b w:val="0"/>
          <w:i/>
          <w:sz w:val="26"/>
        </w:rPr>
        <w:t>Chi tiết từng bước có file DEPLOY.md trong repo.</w:t>
      </w:r>
    </w:p>
    <w:p>
      <w:r>
        <w:br w:type="page"/>
      </w:r>
    </w:p>
    <w:p>
      <w:pPr>
        <w:jc w:val="left"/>
      </w:pPr>
      <w:r>
        <w:rPr>
          <w:rFonts w:ascii="Times New Roman" w:hAnsi="Times New Roman"/>
          <w:b/>
          <w:color w:val="1F3A68"/>
          <w:sz w:val="36"/>
        </w:rPr>
        <w:t>12. KẾT LUẬN &amp; HƯỚNG PHÁT TRIỂN</w:t>
      </w:r>
    </w:p>
    <w:p>
      <w:r>
        <w:rPr>
          <w:rFonts w:ascii="Times New Roman" w:hAnsi="Times New Roman"/>
          <w:b w:val="0"/>
          <w:i w:val="0"/>
          <w:sz w:val="26"/>
        </w:rPr>
        <w:t>Hệ thống AuctionVN đã hoàn thành 100% các yêu cầu trong tài liệu gốc:</w:t>
      </w:r>
    </w:p>
    <w:p>
      <w:pPr>
        <w:pStyle w:val="ListBullet"/>
      </w:pPr>
      <w:r>
        <w:rPr>
          <w:rFonts w:ascii="Times New Roman" w:hAnsi="Times New Roman"/>
          <w:sz w:val="26"/>
        </w:rPr>
        <w:t>Đầy đủ 6 chức năng bắt buộc (mục 3.1.1 → 3.1.6).</w:t>
      </w:r>
    </w:p>
    <w:p>
      <w:pPr>
        <w:pStyle w:val="ListBullet"/>
      </w:pPr>
      <w:r>
        <w:rPr>
          <w:rFonts w:ascii="Times New Roman" w:hAnsi="Times New Roman"/>
          <w:sz w:val="26"/>
        </w:rPr>
        <w:t>Đầy đủ 5 chức năng nâng cao (mục 3.2.1 → 3.2.5).</w:t>
      </w:r>
    </w:p>
    <w:p>
      <w:pPr>
        <w:pStyle w:val="ListBullet"/>
      </w:pPr>
      <w:r>
        <w:rPr>
          <w:rFonts w:ascii="Times New Roman" w:hAnsi="Times New Roman"/>
          <w:sz w:val="26"/>
        </w:rPr>
        <w:t>Tuân thủ thiết kế OOP với 4 nguyên tắc Encapsulation/Inheritance/Polymorphism/Abstraction.</w:t>
      </w:r>
    </w:p>
    <w:p>
      <w:pPr>
        <w:pStyle w:val="ListBullet"/>
      </w:pPr>
      <w:r>
        <w:rPr>
          <w:rFonts w:ascii="Times New Roman" w:hAnsi="Times New Roman"/>
          <w:sz w:val="26"/>
        </w:rPr>
        <w:t>Áp dụng đủ 4 mẫu thiết kế: Singleton, Factory Method, Observer, Strategy.</w:t>
      </w:r>
    </w:p>
    <w:p>
      <w:pPr>
        <w:pStyle w:val="ListBullet"/>
      </w:pPr>
      <w:r>
        <w:rPr>
          <w:rFonts w:ascii="Times New Roman" w:hAnsi="Times New Roman"/>
          <w:sz w:val="26"/>
        </w:rPr>
        <w:t>Có thêm 4 tính năng mở rộng: ví &amp; nạp tiền, cài đặt tài khoản, lịch sử giao dịch, biểu đồ giá đẹp/mượt.</w:t>
      </w:r>
    </w:p>
    <w:p>
      <w:pPr>
        <w:pStyle w:val="ListBullet"/>
      </w:pPr>
      <w:r>
        <w:rPr>
          <w:rFonts w:ascii="Times New Roman" w:hAnsi="Times New Roman"/>
          <w:sz w:val="26"/>
        </w:rPr>
        <w:t>Đã kiểm thử end-to-end 11 test case, tất cả PASS.</w:t>
      </w:r>
    </w:p>
    <w:p>
      <w:pPr>
        <w:pStyle w:val="ListBullet"/>
      </w:pPr>
      <w:r>
        <w:rPr>
          <w:rFonts w:ascii="Times New Roman" w:hAnsi="Times New Roman"/>
          <w:sz w:val="26"/>
        </w:rPr>
        <w:t>Đã deploy demo trực tuyến và push code lên GitHub theo Conventional Commits.</w:t>
      </w:r>
    </w:p>
    <w:p>
      <w:pPr>
        <w:jc w:val="left"/>
      </w:pPr>
      <w:r>
        <w:rPr>
          <w:rFonts w:ascii="Times New Roman" w:hAnsi="Times New Roman"/>
          <w:b/>
          <w:color w:val="1F3A68"/>
          <w:sz w:val="30"/>
        </w:rPr>
        <w:t>Hướng phát triển tiếp theo:</w:t>
      </w:r>
    </w:p>
    <w:p>
      <w:pPr>
        <w:pStyle w:val="ListBullet"/>
      </w:pPr>
      <w:r>
        <w:rPr>
          <w:rFonts w:ascii="Times New Roman" w:hAnsi="Times New Roman"/>
          <w:sz w:val="26"/>
        </w:rPr>
        <w:t>Chuyển sang kiến trúc Client-Server đầy đủ: dùng Node.js (Express) + MongoDB hoặc Spring Boot + MySQL; thay BroadcastChannel bằng WebSocket / Socket.IO.</w:t>
      </w:r>
    </w:p>
    <w:p>
      <w:pPr>
        <w:pStyle w:val="ListBullet"/>
      </w:pPr>
      <w:r>
        <w:rPr>
          <w:rFonts w:ascii="Times New Roman" w:hAnsi="Times New Roman"/>
          <w:sz w:val="26"/>
        </w:rPr>
        <w:t>Tích hợp xác thực bảo mật: JWT, OAuth2, hash mật khẩu (bcrypt).</w:t>
      </w:r>
    </w:p>
    <w:p>
      <w:pPr>
        <w:pStyle w:val="ListBullet"/>
      </w:pPr>
      <w:r>
        <w:rPr>
          <w:rFonts w:ascii="Times New Roman" w:hAnsi="Times New Roman"/>
          <w:sz w:val="26"/>
        </w:rPr>
        <w:t>Tích hợp cổng thanh toán thật (Momo, VNPay, Stripe) thay cho phần mô phỏng hiện tại.</w:t>
      </w:r>
    </w:p>
    <w:p>
      <w:pPr>
        <w:pStyle w:val="ListBullet"/>
      </w:pPr>
      <w:r>
        <w:rPr>
          <w:rFonts w:ascii="Times New Roman" w:hAnsi="Times New Roman"/>
          <w:sz w:val="26"/>
        </w:rPr>
        <w:t>Viết Unit Test với Jest / Vitest và CI tự động qua GitHub Actions.</w:t>
      </w:r>
    </w:p>
    <w:p>
      <w:pPr>
        <w:pStyle w:val="ListBullet"/>
      </w:pPr>
      <w:r>
        <w:rPr>
          <w:rFonts w:ascii="Times New Roman" w:hAnsi="Times New Roman"/>
          <w:sz w:val="26"/>
        </w:rPr>
        <w:t>Thêm push notification và email khi user thắng đấu giá.</w:t>
      </w:r>
    </w:p>
    <w:p>
      <w:pPr>
        <w:pStyle w:val="ListBullet"/>
      </w:pPr>
      <w:r>
        <w:rPr>
          <w:rFonts w:ascii="Times New Roman" w:hAnsi="Times New Roman"/>
          <w:sz w:val="26"/>
        </w:rPr>
        <w:t>Cải thiện UX: tải lazy ảnh sản phẩm, lazy load danh sách phiên đấu giá khi nhiều.</w:t>
      </w:r>
    </w:p>
    <w:p/>
    <w:p/>
    <w:p>
      <w:pPr>
        <w:jc w:val="center"/>
      </w:pPr>
      <w:r>
        <w:rPr>
          <w:rFonts w:ascii="Times New Roman" w:hAnsi="Times New Roman"/>
          <w:b/>
          <w:i w:val="0"/>
          <w:sz w:val="28"/>
        </w:rPr>
        <w:t>— HẾT BÁO CÁO —</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